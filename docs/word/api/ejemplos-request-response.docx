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Ejemplos request / response (cliente desktop)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3, 6, 8</w:t>
      </w:r>
    </w:p>
    <w:p>
      <w:r>
        <w:rPr>
          <w:rFonts w:ascii="Calibri" w:hAnsi="Calibri"/>
          <w:b w:val="0"/>
          <w:sz w:val="22"/>
        </w:rPr>
        <w:t>Ejemplos concretos alineados a [</w:t>
      </w:r>
      <w:r>
        <w:rPr>
          <w:rFonts w:ascii="Consolas" w:hAnsi="Consolas"/>
          <w:b w:val="0"/>
          <w:sz w:val="20"/>
        </w:rPr>
        <w:t>../src/smartcset_client.py</w:t>
      </w:r>
      <w:r>
        <w:rPr>
          <w:rFonts w:ascii="Calibri" w:hAnsi="Calibri"/>
          <w:b w:val="0"/>
          <w:sz w:val="22"/>
        </w:rPr>
        <w:t>](../../src/smartcset_client.py).</w:t>
      </w:r>
    </w:p>
    <w:p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{BASE}</w:t>
      </w:r>
      <w:r>
        <w:rPr>
          <w:rFonts w:ascii="Calibri" w:hAnsi="Calibri"/>
          <w:b w:val="0"/>
          <w:sz w:val="22"/>
        </w:rPr>
        <w:t xml:space="preserve"> = </w:t>
      </w:r>
      <w:r>
        <w:rPr>
          <w:rFonts w:ascii="Consolas" w:hAnsi="Consolas"/>
          <w:b w:val="0"/>
          <w:sz w:val="20"/>
        </w:rPr>
        <w:t>base_url</w:t>
      </w:r>
      <w:r>
        <w:rPr>
          <w:rFonts w:ascii="Calibri" w:hAnsi="Calibri"/>
          <w:b w:val="0"/>
          <w:sz w:val="22"/>
        </w:rPr>
        <w:t xml:space="preserve"> (ej. </w:t>
      </w:r>
      <w:r>
        <w:rPr>
          <w:rFonts w:ascii="Consolas" w:hAnsi="Consolas"/>
          <w:b w:val="0"/>
          <w:sz w:val="20"/>
        </w:rPr>
        <w:t>https://localhost/smartcset</w:t>
      </w:r>
      <w:r>
        <w:rPr>
          <w:rFonts w:ascii="Calibri" w:hAnsi="Calibri"/>
          <w:b w:val="0"/>
          <w:sz w:val="22"/>
        </w:rPr>
        <w:t xml:space="preserve">). Vectores: </w:t>
      </w:r>
      <w:r>
        <w:rPr>
          <w:rFonts w:ascii="Calibri" w:hAnsi="Calibri"/>
          <w:b/>
          <w:sz w:val="22"/>
        </w:rPr>
        <w:t>128 floats</w:t>
      </w:r>
      <w:r>
        <w:rPr>
          <w:rFonts w:ascii="Calibri" w:hAnsi="Calibri"/>
          <w:b w:val="0"/>
          <w:sz w:val="22"/>
        </w:rPr>
        <w:t xml:space="preserve"> (SFace).</w:t>
      </w:r>
    </w:p>
    <w:p>
      <w:pPr>
        <w:pStyle w:val="Heading2"/>
      </w:pPr>
      <w:r>
        <w:rPr>
          <w:rFonts w:ascii="Calibri" w:hAnsi="Calibri"/>
          <w:b/>
          <w:sz w:val="22"/>
        </w:rPr>
        <w:t>1. Login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Request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[http]</w:t>
      </w:r>
    </w:p>
    <w:p>
      <w:r>
        <w:rPr>
          <w:rFonts w:ascii="Consolas" w:hAnsi="Consolas"/>
          <w:b w:val="0"/>
          <w:sz w:val="20"/>
        </w:rPr>
        <w:t>POST {BASE}/routers/auth/v1/login.php</w:t>
      </w:r>
    </w:p>
    <w:p>
      <w:r>
        <w:rPr>
          <w:rFonts w:ascii="Consolas" w:hAnsi="Consolas"/>
          <w:b w:val="0"/>
          <w:sz w:val="20"/>
        </w:rPr>
        <w:t>Content-Type: application/json</w:t>
      </w:r>
    </w:p>
    <w:p>
      <w:r>
        <w:rPr>
          <w:rFonts w:ascii="Consolas" w:hAnsi="Consolas"/>
          <w:b w:val="0"/>
          <w:sz w:val="20"/>
        </w:rPr>
        <w:t>Accept: application/json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"usuario": "porteria",</w:t>
      </w:r>
    </w:p>
    <w:p>
      <w:r>
        <w:rPr>
          <w:rFonts w:ascii="Consolas" w:hAnsi="Consolas"/>
          <w:b w:val="0"/>
          <w:sz w:val="20"/>
        </w:rPr>
        <w:t xml:space="preserve">  "clave": "Porteria2026!",</w:t>
      </w:r>
    </w:p>
    <w:p>
      <w:r>
        <w:rPr>
          <w:rFonts w:ascii="Consolas" w:hAnsi="Consolas"/>
          <w:b w:val="0"/>
          <w:sz w:val="20"/>
        </w:rPr>
        <w:t xml:space="preserve">  "origen": "desktop"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Response 200 (éxito)</w:t>
      </w:r>
      <w:r>
        <w:rPr>
          <w:rFonts w:ascii="Calibri" w:hAnsi="Calibri"/>
          <w:b w:val="0"/>
          <w:sz w:val="22"/>
        </w:rPr>
        <w:t xml:space="preserve"> — Set-Cookie: </w:t>
      </w:r>
      <w:r>
        <w:rPr>
          <w:rFonts w:ascii="Consolas" w:hAnsi="Consolas"/>
          <w:b w:val="0"/>
          <w:sz w:val="20"/>
        </w:rPr>
        <w:t>PHPSESSID=...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true,</w:t>
      </w:r>
    </w:p>
    <w:p>
      <w:r>
        <w:rPr>
          <w:rFonts w:ascii="Consolas" w:hAnsi="Consolas"/>
          <w:b w:val="0"/>
          <w:sz w:val="20"/>
        </w:rPr>
        <w:t xml:space="preserve">  "data": {</w:t>
      </w:r>
    </w:p>
    <w:p>
      <w:r>
        <w:rPr>
          <w:rFonts w:ascii="Consolas" w:hAnsi="Consolas"/>
          <w:b w:val="0"/>
          <w:sz w:val="20"/>
        </w:rPr>
        <w:t xml:space="preserve">    "usuario": {</w:t>
      </w:r>
    </w:p>
    <w:p>
      <w:r>
        <w:rPr>
          <w:rFonts w:ascii="Consolas" w:hAnsi="Consolas"/>
          <w:b w:val="0"/>
          <w:sz w:val="20"/>
        </w:rPr>
        <w:t xml:space="preserve">      "id": "porteria",</w:t>
      </w:r>
    </w:p>
    <w:p>
      <w:r>
        <w:rPr>
          <w:rFonts w:ascii="Consolas" w:hAnsi="Consolas"/>
          <w:b w:val="0"/>
          <w:sz w:val="20"/>
        </w:rPr>
        <w:t xml:space="preserve">      "nombre": "Usuario Portería",</w:t>
      </w:r>
    </w:p>
    <w:p>
      <w:r>
        <w:rPr>
          <w:rFonts w:ascii="Consolas" w:hAnsi="Consolas"/>
          <w:b w:val="0"/>
          <w:sz w:val="20"/>
        </w:rPr>
        <w:t xml:space="preserve">      "admin": false</w:t>
      </w:r>
    </w:p>
    <w:p>
      <w:r>
        <w:rPr>
          <w:rFonts w:ascii="Consolas" w:hAnsi="Consolas"/>
          <w:b w:val="0"/>
          <w:sz w:val="20"/>
        </w:rPr>
        <w:t xml:space="preserve">    }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Cliente Python: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client.login("porteria", "Porteria2026!")</w:t>
      </w:r>
      <w:r>
        <w:rPr>
          <w:rFonts w:ascii="Calibri" w:hAnsi="Calibri"/>
          <w:b w:val="0"/>
          <w:sz w:val="22"/>
        </w:rPr>
        <w:t xml:space="preserve"> → retorna el objeto </w:t>
      </w:r>
      <w:r>
        <w:rPr>
          <w:rFonts w:ascii="Consolas" w:hAnsi="Consolas"/>
          <w:b w:val="0"/>
          <w:sz w:val="20"/>
        </w:rPr>
        <w:t>data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Error de negocio (ejemplo)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false,</w:t>
      </w:r>
    </w:p>
    <w:p>
      <w:r>
        <w:rPr>
          <w:rFonts w:ascii="Consolas" w:hAnsi="Consolas"/>
          <w:b w:val="0"/>
          <w:sz w:val="20"/>
        </w:rPr>
        <w:t xml:space="preserve">  "error": "Usuario o contraseña incorrectos."</w:t>
      </w:r>
    </w:p>
    <w:p>
      <w:r>
        <w:rPr>
          <w:rFonts w:ascii="Consolas" w:hAnsi="Consolas"/>
          <w:b w:val="0"/>
          <w:sz w:val="20"/>
        </w:rPr>
        <w:t>}</w:t>
      </w:r>
    </w:p>
    <w:p>
      <w:pPr>
        <w:pStyle w:val="Heading2"/>
      </w:pPr>
      <w:r>
        <w:rPr>
          <w:rFonts w:ascii="Calibri" w:hAnsi="Calibri"/>
          <w:b/>
          <w:sz w:val="22"/>
        </w:rPr>
        <w:t>2. Enrolar rostro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Request</w:t>
      </w:r>
      <w:r>
        <w:rPr>
          <w:rFonts w:ascii="Calibri" w:hAnsi="Calibri"/>
          <w:b w:val="0"/>
          <w:sz w:val="22"/>
        </w:rPr>
        <w:t xml:space="preserve"> (cookie de sesión requerida)</w:t>
      </w:r>
    </w:p>
    <w:p>
      <w:r>
        <w:rPr>
          <w:rFonts w:ascii="Consolas" w:hAnsi="Consolas"/>
          <w:b w:val="0"/>
          <w:sz w:val="20"/>
        </w:rPr>
        <w:t>[http]</w:t>
      </w:r>
    </w:p>
    <w:p>
      <w:r>
        <w:rPr>
          <w:rFonts w:ascii="Consolas" w:hAnsi="Consolas"/>
          <w:b w:val="0"/>
          <w:sz w:val="20"/>
        </w:rPr>
        <w:t>POST {BASE}/routers/porteria/v1/biometria/enrolar.php</w:t>
      </w:r>
    </w:p>
    <w:p>
      <w:r>
        <w:rPr>
          <w:rFonts w:ascii="Consolas" w:hAnsi="Consolas"/>
          <w:b w:val="0"/>
          <w:sz w:val="20"/>
        </w:rPr>
        <w:t>Content-Type: application/json</w:t>
      </w:r>
    </w:p>
    <w:p>
      <w:r>
        <w:rPr>
          <w:rFonts w:ascii="Consolas" w:hAnsi="Consolas"/>
          <w:b w:val="0"/>
          <w:sz w:val="20"/>
        </w:rPr>
        <w:t>Cookie: PHPSESSID=...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"documento": "1234567890",</w:t>
      </w:r>
    </w:p>
    <w:p>
      <w:r>
        <w:rPr>
          <w:rFonts w:ascii="Consolas" w:hAnsi="Consolas"/>
          <w:b w:val="0"/>
          <w:sz w:val="20"/>
        </w:rPr>
        <w:t xml:space="preserve">  "tipo_doc": "CC",</w:t>
      </w:r>
    </w:p>
    <w:p>
      <w:r>
        <w:rPr>
          <w:rFonts w:ascii="Consolas" w:hAnsi="Consolas"/>
          <w:b w:val="0"/>
          <w:sz w:val="20"/>
        </w:rPr>
        <w:t xml:space="preserve">  "embedding": [0.01, -0.02, 0.03],</w:t>
      </w:r>
    </w:p>
    <w:p>
      <w:r>
        <w:rPr>
          <w:rFonts w:ascii="Consolas" w:hAnsi="Consolas"/>
          <w:b w:val="0"/>
          <w:sz w:val="20"/>
        </w:rPr>
        <w:t xml:space="preserve">  "calidad_facial": 0.85,</w:t>
      </w:r>
    </w:p>
    <w:p>
      <w:r>
        <w:rPr>
          <w:rFonts w:ascii="Consolas" w:hAnsi="Consolas"/>
          <w:b w:val="0"/>
          <w:sz w:val="20"/>
        </w:rPr>
        <w:t xml:space="preserve">  "foto_base64": "/9j/4AAQSkZJRgABAQAAAQABAAD/...",</w:t>
      </w:r>
    </w:p>
    <w:p>
      <w:r>
        <w:rPr>
          <w:rFonts w:ascii="Consolas" w:hAnsi="Consolas"/>
          <w:b w:val="0"/>
          <w:sz w:val="20"/>
        </w:rPr>
        <w:t xml:space="preserve">  "forzar": false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  <w:t xml:space="preserve">&gt; En producción </w:t>
      </w:r>
      <w:r>
        <w:rPr>
          <w:rFonts w:ascii="Consolas" w:hAnsi="Consolas"/>
          <w:b w:val="0"/>
          <w:sz w:val="20"/>
        </w:rPr>
        <w:t>embedding</w:t>
      </w:r>
      <w:r>
        <w:rPr>
          <w:rFonts w:ascii="Calibri" w:hAnsi="Calibri"/>
          <w:b w:val="0"/>
          <w:sz w:val="22"/>
        </w:rPr>
        <w:t xml:space="preserve"> tiene </w:t>
      </w:r>
      <w:r>
        <w:rPr>
          <w:rFonts w:ascii="Calibri" w:hAnsi="Calibri"/>
          <w:b/>
          <w:sz w:val="22"/>
        </w:rPr>
        <w:t>128</w:t>
      </w:r>
      <w:r>
        <w:rPr>
          <w:rFonts w:ascii="Calibri" w:hAnsi="Calibri"/>
          <w:b w:val="0"/>
          <w:sz w:val="22"/>
        </w:rPr>
        <w:t xml:space="preserve"> números. Arriba se abrevia.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Response 200 (ejemplo)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true,</w:t>
      </w:r>
    </w:p>
    <w:p>
      <w:r>
        <w:rPr>
          <w:rFonts w:ascii="Consolas" w:hAnsi="Consolas"/>
          <w:b w:val="0"/>
          <w:sz w:val="20"/>
        </w:rPr>
        <w:t xml:space="preserve">  "data": {</w:t>
      </w:r>
    </w:p>
    <w:p>
      <w:r>
        <w:rPr>
          <w:rFonts w:ascii="Consolas" w:hAnsi="Consolas"/>
          <w:b w:val="0"/>
          <w:sz w:val="20"/>
        </w:rPr>
        <w:t xml:space="preserve">    "id_persona": 1234567890,</w:t>
      </w:r>
    </w:p>
    <w:p>
      <w:r>
        <w:rPr>
          <w:rFonts w:ascii="Consolas" w:hAnsi="Consolas"/>
          <w:b w:val="0"/>
          <w:sz w:val="20"/>
        </w:rPr>
        <w:t xml:space="preserve">    "ruta_foto_facial": "1234567890/1234567890_Juan.jpg"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client.biometria_enrolar(doc, embedding_128, calidad_facial=0.85, foto_base64=jpg_b64, tipo_doc="CC", forzar=False)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  <w:t xml:space="preserve">Si ya hay vector y </w:t>
      </w:r>
      <w:r>
        <w:rPr>
          <w:rFonts w:ascii="Consolas" w:hAnsi="Consolas"/>
          <w:b w:val="0"/>
          <w:sz w:val="20"/>
        </w:rPr>
        <w:t>forzar</w:t>
      </w:r>
      <w:r>
        <w:rPr>
          <w:rFonts w:ascii="Calibri" w:hAnsi="Calibri"/>
          <w:b w:val="0"/>
          <w:sz w:val="22"/>
        </w:rPr>
        <w:t xml:space="preserve"> es false, el servidor no pisa la referencia (comportamiento de protección).</w:t>
      </w:r>
    </w:p>
    <w:p>
      <w:pPr>
        <w:pStyle w:val="Heading2"/>
      </w:pPr>
      <w:r>
        <w:rPr>
          <w:rFonts w:ascii="Calibri" w:hAnsi="Calibri"/>
          <w:b/>
          <w:sz w:val="22"/>
        </w:rPr>
        <w:t>3. Identificar rostro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Request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[http]</w:t>
      </w:r>
    </w:p>
    <w:p>
      <w:r>
        <w:rPr>
          <w:rFonts w:ascii="Consolas" w:hAnsi="Consolas"/>
          <w:b w:val="0"/>
          <w:sz w:val="20"/>
        </w:rPr>
        <w:t>POST {BASE}/routers/porteria/v1/biometria/identificar.php</w:t>
      </w:r>
    </w:p>
    <w:p>
      <w:r>
        <w:rPr>
          <w:rFonts w:ascii="Consolas" w:hAnsi="Consolas"/>
          <w:b w:val="0"/>
          <w:sz w:val="20"/>
        </w:rPr>
        <w:t>Content-Type: application/json</w:t>
      </w:r>
    </w:p>
    <w:p>
      <w:r>
        <w:rPr>
          <w:rFonts w:ascii="Consolas" w:hAnsi="Consolas"/>
          <w:b w:val="0"/>
          <w:sz w:val="20"/>
        </w:rPr>
        <w:t>Cookie: PHPSESSID=...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"embedding": [0.01, -0.02, 0.03],</w:t>
      </w:r>
    </w:p>
    <w:p>
      <w:r>
        <w:rPr>
          <w:rFonts w:ascii="Consolas" w:hAnsi="Consolas"/>
          <w:b w:val="0"/>
          <w:sz w:val="20"/>
        </w:rPr>
        <w:t xml:space="preserve">  "umbral_distancia": 0.35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Response — match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true,</w:t>
      </w:r>
    </w:p>
    <w:p>
      <w:r>
        <w:rPr>
          <w:rFonts w:ascii="Consolas" w:hAnsi="Consolas"/>
          <w:b w:val="0"/>
          <w:sz w:val="20"/>
        </w:rPr>
        <w:t xml:space="preserve">  "data": {</w:t>
      </w:r>
    </w:p>
    <w:p>
      <w:r>
        <w:rPr>
          <w:rFonts w:ascii="Consolas" w:hAnsi="Consolas"/>
          <w:b w:val="0"/>
          <w:sz w:val="20"/>
        </w:rPr>
        <w:t xml:space="preserve">    "match": true,</w:t>
      </w:r>
    </w:p>
    <w:p>
      <w:r>
        <w:rPr>
          <w:rFonts w:ascii="Consolas" w:hAnsi="Consolas"/>
          <w:b w:val="0"/>
          <w:sz w:val="20"/>
        </w:rPr>
        <w:t xml:space="preserve">    "persona": {</w:t>
      </w:r>
    </w:p>
    <w:p>
      <w:r>
        <w:rPr>
          <w:rFonts w:ascii="Consolas" w:hAnsi="Consolas"/>
          <w:b w:val="0"/>
          <w:sz w:val="20"/>
        </w:rPr>
        <w:t xml:space="preserve">      "id_persona": 1234567890,</w:t>
      </w:r>
    </w:p>
    <w:p>
      <w:r>
        <w:rPr>
          <w:rFonts w:ascii="Consolas" w:hAnsi="Consolas"/>
          <w:b w:val="0"/>
          <w:sz w:val="20"/>
        </w:rPr>
        <w:t xml:space="preserve">      "documento": "1234567890",</w:t>
      </w:r>
    </w:p>
    <w:p>
      <w:r>
        <w:rPr>
          <w:rFonts w:ascii="Consolas" w:hAnsi="Consolas"/>
          <w:b w:val="0"/>
          <w:sz w:val="20"/>
        </w:rPr>
        <w:t xml:space="preserve">      "nombre_completo": "Juan Pérez",</w:t>
      </w:r>
    </w:p>
    <w:p>
      <w:r>
        <w:rPr>
          <w:rFonts w:ascii="Consolas" w:hAnsi="Consolas"/>
          <w:b w:val="0"/>
          <w:sz w:val="20"/>
        </w:rPr>
        <w:t xml:space="preserve">      "id_tipo_persona": 2</w:t>
      </w:r>
    </w:p>
    <w:p>
      <w:r>
        <w:rPr>
          <w:rFonts w:ascii="Consolas" w:hAnsi="Consolas"/>
          <w:b w:val="0"/>
          <w:sz w:val="20"/>
        </w:rPr>
        <w:t xml:space="preserve">    },</w:t>
      </w:r>
    </w:p>
    <w:p>
      <w:r>
        <w:rPr>
          <w:rFonts w:ascii="Consolas" w:hAnsi="Consolas"/>
          <w:b w:val="0"/>
          <w:sz w:val="20"/>
        </w:rPr>
        <w:t xml:space="preserve">    "distancia": 0.12,</w:t>
      </w:r>
    </w:p>
    <w:p>
      <w:r>
        <w:rPr>
          <w:rFonts w:ascii="Consolas" w:hAnsi="Consolas"/>
          <w:b w:val="0"/>
          <w:sz w:val="20"/>
        </w:rPr>
        <w:t xml:space="preserve">    "foto_base64": "/9j/4AAQ..."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foto_base64</w:t>
      </w:r>
      <w:r>
        <w:rPr>
          <w:rFonts w:ascii="Calibri" w:hAnsi="Calibri"/>
          <w:b w:val="0"/>
          <w:sz w:val="22"/>
        </w:rPr>
        <w:t xml:space="preserve"> es la </w:t>
      </w:r>
      <w:r>
        <w:rPr>
          <w:rFonts w:ascii="Calibri" w:hAnsi="Calibri"/>
          <w:b/>
          <w:sz w:val="22"/>
        </w:rPr>
        <w:t>foto de enrolamiento guardada</w:t>
      </w:r>
      <w:r>
        <w:rPr>
          <w:rFonts w:ascii="Calibri" w:hAnsi="Calibri"/>
          <w:b w:val="0"/>
          <w:sz w:val="22"/>
        </w:rPr>
        <w:t xml:space="preserve"> (no un frame en vivo).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Response — sin match (forma típica)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true,</w:t>
      </w:r>
    </w:p>
    <w:p>
      <w:r>
        <w:rPr>
          <w:rFonts w:ascii="Consolas" w:hAnsi="Consolas"/>
          <w:b w:val="0"/>
          <w:sz w:val="20"/>
        </w:rPr>
        <w:t xml:space="preserve">  "data": {</w:t>
      </w:r>
    </w:p>
    <w:p>
      <w:r>
        <w:rPr>
          <w:rFonts w:ascii="Consolas" w:hAnsi="Consolas"/>
          <w:b w:val="0"/>
          <w:sz w:val="20"/>
        </w:rPr>
        <w:t xml:space="preserve">    "match": false,</w:t>
      </w:r>
    </w:p>
    <w:p>
      <w:r>
        <w:rPr>
          <w:rFonts w:ascii="Consolas" w:hAnsi="Consolas"/>
          <w:b w:val="0"/>
          <w:sz w:val="20"/>
        </w:rPr>
        <w:t xml:space="preserve">    "persona": null,</w:t>
      </w:r>
    </w:p>
    <w:p>
      <w:r>
        <w:rPr>
          <w:rFonts w:ascii="Consolas" w:hAnsi="Consolas"/>
          <w:b w:val="0"/>
          <w:sz w:val="20"/>
        </w:rPr>
        <w:t xml:space="preserve">    "distancia": null,</w:t>
      </w:r>
    </w:p>
    <w:p>
      <w:r>
        <w:rPr>
          <w:rFonts w:ascii="Consolas" w:hAnsi="Consolas"/>
          <w:b w:val="0"/>
          <w:sz w:val="20"/>
        </w:rPr>
        <w:t xml:space="preserve">    "foto_base64": null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client.biometria_identificar(embedding_128, umbral_distancia=0.35)</w:t>
      </w: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rPr>
          <w:rFonts w:ascii="Calibri" w:hAnsi="Calibri"/>
          <w:b/>
          <w:sz w:val="22"/>
        </w:rPr>
        <w:t>4. Registrar ingreso</w:t>
      </w:r>
    </w:p>
    <w:p>
      <w:r>
        <w:rPr>
          <w:rFonts w:ascii="Calibri" w:hAnsi="Calibri"/>
          <w:b w:val="0"/>
          <w:sz w:val="22"/>
        </w:rPr>
        <w:t>Tras identificación facial o captura manual/pistola.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Request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[http]</w:t>
      </w:r>
    </w:p>
    <w:p>
      <w:r>
        <w:rPr>
          <w:rFonts w:ascii="Consolas" w:hAnsi="Consolas"/>
          <w:b w:val="0"/>
          <w:sz w:val="20"/>
        </w:rPr>
        <w:t>POST {BASE}/routers/porteria/v1/ingreso/registrar.php</w:t>
      </w:r>
    </w:p>
    <w:p>
      <w:r>
        <w:rPr>
          <w:rFonts w:ascii="Consolas" w:hAnsi="Consolas"/>
          <w:b w:val="0"/>
          <w:sz w:val="20"/>
        </w:rPr>
        <w:t>Content-Type: application/json</w:t>
      </w:r>
    </w:p>
    <w:p>
      <w:r>
        <w:rPr>
          <w:rFonts w:ascii="Consolas" w:hAnsi="Consolas"/>
          <w:b w:val="0"/>
          <w:sz w:val="20"/>
        </w:rPr>
        <w:t>Cookie: PHPSESSID=...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"documento": "1234567890",</w:t>
      </w:r>
    </w:p>
    <w:p>
      <w:r>
        <w:rPr>
          <w:rFonts w:ascii="Consolas" w:hAnsi="Consolas"/>
          <w:b w:val="0"/>
          <w:sz w:val="20"/>
        </w:rPr>
        <w:t xml:space="preserve">  "tipo_doc": "CC",</w:t>
      </w:r>
    </w:p>
    <w:p>
      <w:r>
        <w:rPr>
          <w:rFonts w:ascii="Consolas" w:hAnsi="Consolas"/>
          <w:b w:val="0"/>
          <w:sz w:val="20"/>
        </w:rPr>
        <w:t xml:space="preserve">  "id_tipo_persona": 2,</w:t>
      </w:r>
    </w:p>
    <w:p>
      <w:r>
        <w:rPr>
          <w:rFonts w:ascii="Consolas" w:hAnsi="Consolas"/>
          <w:b w:val="0"/>
          <w:sz w:val="20"/>
        </w:rPr>
        <w:t xml:space="preserve">  "id_entrada_centro": 1,</w:t>
      </w:r>
    </w:p>
    <w:p>
      <w:r>
        <w:rPr>
          <w:rFonts w:ascii="Consolas" w:hAnsi="Consolas"/>
          <w:b w:val="0"/>
          <w:sz w:val="20"/>
        </w:rPr>
        <w:t xml:space="preserve">  "metodo_aut": 4,</w:t>
      </w:r>
    </w:p>
    <w:p>
      <w:r>
        <w:rPr>
          <w:rFonts w:ascii="Consolas" w:hAnsi="Consolas"/>
          <w:b w:val="0"/>
          <w:sz w:val="20"/>
        </w:rPr>
        <w:t xml:space="preserve">  "primer_nombre": "Juan",</w:t>
      </w:r>
    </w:p>
    <w:p>
      <w:r>
        <w:rPr>
          <w:rFonts w:ascii="Consolas" w:hAnsi="Consolas"/>
          <w:b w:val="0"/>
          <w:sz w:val="20"/>
        </w:rPr>
        <w:t xml:space="preserve">  "primer_apellido": "Pérez",</w:t>
      </w:r>
    </w:p>
    <w:p>
      <w:r>
        <w:rPr>
          <w:rFonts w:ascii="Consolas" w:hAnsi="Consolas"/>
          <w:b w:val="0"/>
          <w:sz w:val="20"/>
        </w:rPr>
        <w:t xml:space="preserve">  "embedding": [0.01, -0.02, 0.03]</w:t>
      </w:r>
    </w:p>
    <w:p>
      <w:r>
        <w:rPr>
          <w:rFonts w:ascii="Consolas" w:hAnsi="Consolas"/>
          <w:b w:val="0"/>
          <w:sz w:val="20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Notas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metodo_aut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4 = biométrico facial; 1 = manual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embedding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Opcional según flujo; dimensión 128 si se envía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Nombres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Requeridos sobre todo en alta de visitante</w:t>
            </w:r>
          </w:p>
        </w:tc>
      </w:tr>
    </w:tbl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Response 200 (ejemplo)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true,</w:t>
      </w:r>
    </w:p>
    <w:p>
      <w:r>
        <w:rPr>
          <w:rFonts w:ascii="Consolas" w:hAnsi="Consolas"/>
          <w:b w:val="0"/>
          <w:sz w:val="20"/>
        </w:rPr>
        <w:t xml:space="preserve">  "data": {</w:t>
      </w:r>
    </w:p>
    <w:p>
      <w:r>
        <w:rPr>
          <w:rFonts w:ascii="Consolas" w:hAnsi="Consolas"/>
          <w:b w:val="0"/>
          <w:sz w:val="20"/>
        </w:rPr>
        <w:t xml:space="preserve">    "id_ingreso": 98765,</w:t>
      </w:r>
    </w:p>
    <w:p>
      <w:r>
        <w:rPr>
          <w:rFonts w:ascii="Consolas" w:hAnsi="Consolas"/>
          <w:b w:val="0"/>
          <w:sz w:val="20"/>
        </w:rPr>
        <w:t xml:space="preserve">    "mensaje": "Ingreso registrado correctamente."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client.ingreso_registrar(payload)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Error de negocio (ejemplo — ingreso abierto)</w:t>
      </w:r>
      <w:r>
        <w:rPr>
          <w:rFonts w:ascii="Calibri" w:hAnsi="Calibri"/>
          <w:b w:val="0"/>
          <w:sz w:val="22"/>
        </w:rPr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false,</w:t>
      </w:r>
    </w:p>
    <w:p>
      <w:r>
        <w:rPr>
          <w:rFonts w:ascii="Consolas" w:hAnsi="Consolas"/>
          <w:b w:val="0"/>
          <w:sz w:val="20"/>
        </w:rPr>
        <w:t xml:space="preserve">  "error": "La persona ya tiene un ingreso abierto hoy."</w:t>
      </w:r>
    </w:p>
    <w:p>
      <w:r>
        <w:rPr>
          <w:rFonts w:ascii="Consolas" w:hAnsi="Consolas"/>
          <w:b w:val="0"/>
          <w:sz w:val="20"/>
        </w:rPr>
        <w:t>}</w:t>
      </w:r>
    </w:p>
    <w:p>
      <w:pPr>
        <w:pStyle w:val="Heading2"/>
      </w:pPr>
      <w:r>
        <w:rPr>
          <w:rFonts w:ascii="Calibri" w:hAnsi="Calibri"/>
          <w:b/>
          <w:sz w:val="22"/>
        </w:rPr>
        <w:t>5. Encadenado típico (facial)</w:t>
      </w:r>
    </w:p>
    <w:p>
      <w:r>
        <w:rPr>
          <w:rFonts w:ascii="Consolas" w:hAnsi="Consolas"/>
          <w:b w:val="0"/>
          <w:sz w:val="20"/>
        </w:rPr>
        <w:t>[text]</w:t>
      </w:r>
    </w:p>
    <w:p>
      <w:r>
        <w:rPr>
          <w:rFonts w:ascii="Consolas" w:hAnsi="Consolas"/>
          <w:b w:val="0"/>
          <w:sz w:val="20"/>
        </w:rPr>
        <w:t>login → biometria_identificar → (confirmación UI) → ingreso_registrar(metodo_aut=4)</w:t>
      </w:r>
    </w:p>
    <w:p>
      <w:r>
        <w:rPr>
          <w:rFonts w:ascii="Consolas" w:hAnsi="Consolas"/>
          <w:b w:val="0"/>
          <w:sz w:val="20"/>
        </w:rPr>
        <w:t xml:space="preserve">     ↘ si no match / sin enrolar → biometria_enrolar → identificar de nuevo</w:t>
      </w:r>
    </w:p>
    <w:p>
      <w:r>
        <w:rPr>
          <w:rFonts w:ascii="Calibri" w:hAnsi="Calibri"/>
          <w:b w:val="0"/>
          <w:sz w:val="22"/>
        </w:rPr>
        <w:t>Ver también: [</w:t>
      </w:r>
      <w:r>
        <w:rPr>
          <w:rFonts w:ascii="Consolas" w:hAnsi="Consolas"/>
          <w:b w:val="0"/>
          <w:sz w:val="20"/>
        </w:rPr>
        <w:t>contrato-http.md</w:t>
      </w:r>
      <w:r>
        <w:rPr>
          <w:rFonts w:ascii="Calibri" w:hAnsi="Calibri"/>
          <w:b w:val="0"/>
          <w:sz w:val="22"/>
        </w:rPr>
        <w:t>](contrato-http.md), [</w:t>
      </w:r>
      <w:r>
        <w:rPr>
          <w:rFonts w:ascii="Consolas" w:hAnsi="Consolas"/>
          <w:b w:val="0"/>
          <w:sz w:val="20"/>
        </w:rPr>
        <w:t>openapi-desktop.yaml</w:t>
      </w:r>
      <w:r>
        <w:rPr>
          <w:rFonts w:ascii="Calibri" w:hAnsi="Calibri"/>
          <w:b w:val="0"/>
          <w:sz w:val="22"/>
        </w:rPr>
        <w:t>](openapi-desktop.yaml).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