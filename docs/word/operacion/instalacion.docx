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Instalación desde cero — App de Escritorio SGI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5, 7, 8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Audiencia:</w:t>
      </w:r>
      <w:r>
        <w:rPr>
          <w:rFonts w:ascii="Calibri" w:hAnsi="Calibri"/>
          <w:b w:val="0"/>
          <w:sz w:val="22"/>
        </w:rPr>
        <w:t xml:space="preserve"> TI, instalador, desarrollador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Tipo:</w:t>
      </w:r>
      <w:r>
        <w:rPr>
          <w:rFonts w:ascii="Calibri" w:hAnsi="Calibri"/>
          <w:b w:val="0"/>
          <w:sz w:val="22"/>
        </w:rPr>
        <w:t xml:space="preserve"> Runbook de operación</w:t>
      </w:r>
    </w:p>
    <w:p>
      <w:pPr>
        <w:pStyle w:val="Heading2"/>
      </w:pPr>
      <w:r>
        <w:rPr>
          <w:rFonts w:ascii="Calibri" w:hAnsi="Calibri"/>
          <w:b/>
          <w:sz w:val="22"/>
        </w:rPr>
        <w:t>1. Requisitos del sistema</w:t>
      </w:r>
    </w:p>
    <w:p>
      <w:pPr>
        <w:pStyle w:val="Heading3"/>
      </w:pPr>
      <w:r>
        <w:rPr>
          <w:rFonts w:ascii="Calibri" w:hAnsi="Calibri"/>
          <w:b/>
          <w:sz w:val="22"/>
        </w:rPr>
        <w:t>1.1 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Requisito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Procesador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x64, 2+ núcleos recomendado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RAM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4 GB mínimo; 8 GB recomendado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Disco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500 MB libres (app + modelos ONNX + venv)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Webcam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USB o integrada; reconocida por el SO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Conectividad HTTPS al servidor SmartCSET (intranet SENA)</w:t>
            </w:r>
          </w:p>
        </w:tc>
      </w:tr>
    </w:tbl>
    <w:p>
      <w:pPr>
        <w:pStyle w:val="Heading3"/>
      </w:pPr>
      <w:r>
        <w:rPr>
          <w:rFonts w:ascii="Calibri" w:hAnsi="Calibri"/>
          <w:b/>
          <w:sz w:val="22"/>
        </w:rPr>
        <w:t>1.2 Software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Versión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Sistema operativo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Windows 10/11 (empaquetado) o Linux/macOS (desarrollo)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Python (solo desarrollo)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3.11+ con Tkinter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Backend SmartCSET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Desplegado y accesible por HTTPS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PostgreSQL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14+ con extensión vector (pgvector) — en el servidor</w:t>
            </w:r>
          </w:p>
        </w:tc>
      </w:tr>
    </w:tbl>
    <w:p>
      <w:pPr>
        <w:pStyle w:val="Heading3"/>
      </w:pPr>
      <w:r>
        <w:rPr>
          <w:rFonts w:ascii="Calibri" w:hAnsi="Calibri"/>
          <w:b/>
          <w:sz w:val="22"/>
        </w:rPr>
        <w:t>1.3 Credenciales y permisos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Usuario SmartCSET con permiso de menú de portería (ej. </w:t>
      </w:r>
      <w:r>
        <w:rPr>
          <w:rFonts w:ascii="Consolas" w:hAnsi="Consolas"/>
          <w:b w:val="0"/>
          <w:sz w:val="20"/>
        </w:rPr>
        <w:t>porteria</w:t>
      </w:r>
      <w:r>
        <w:rPr>
          <w:rFonts w:ascii="Calibri" w:hAnsi="Calibri"/>
          <w:b w:val="0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Para desarrollo: acceso a </w:t>
      </w:r>
      <w:r>
        <w:rPr>
          <w:rFonts w:ascii="Consolas" w:hAnsi="Consolas"/>
          <w:b w:val="0"/>
          <w:sz w:val="20"/>
        </w:rPr>
        <w:t>.env</w:t>
      </w:r>
      <w:r>
        <w:rPr>
          <w:rFonts w:ascii="Calibri" w:hAnsi="Calibri"/>
          <w:b w:val="0"/>
          <w:sz w:val="22"/>
        </w:rPr>
        <w:t xml:space="preserve"> del monorepo con credenciales de BD (solo tests).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Para empaquetado: PowerShell con permisos de ejecución.</w:t>
      </w:r>
    </w:p>
    <w:p>
      <w:pPr>
        <w:pStyle w:val="Heading2"/>
      </w:pPr>
      <w:r>
        <w:rPr>
          <w:rFonts w:ascii="Calibri" w:hAnsi="Calibri"/>
          <w:b/>
          <w:sz w:val="22"/>
        </w:rPr>
        <w:t>2. Instalación en modo desarrollo</w:t>
      </w:r>
    </w:p>
    <w:p>
      <w:pPr>
        <w:pStyle w:val="Heading3"/>
      </w:pPr>
      <w:r>
        <w:rPr>
          <w:rFonts w:ascii="Calibri" w:hAnsi="Calibri"/>
          <w:b/>
          <w:sz w:val="22"/>
        </w:rPr>
        <w:t>2.1 Ubicar el repositorio</w:t>
      </w:r>
    </w:p>
    <w:p>
      <w:r>
        <w:rPr>
          <w:rFonts w:ascii="Consolas" w:hAnsi="Consolas"/>
          <w:b w:val="0"/>
          <w:sz w:val="20"/>
        </w:rPr>
        <w:t>[bash]</w:t>
      </w:r>
    </w:p>
    <w:p>
      <w:r>
        <w:rPr>
          <w:rFonts w:ascii="Consolas" w:hAnsi="Consolas"/>
          <w:b w:val="0"/>
          <w:sz w:val="20"/>
        </w:rPr>
        <w:t>cd smartcset_and/app_desktop/src</w:t>
      </w:r>
    </w:p>
    <w:p>
      <w:pPr>
        <w:pStyle w:val="Heading3"/>
      </w:pPr>
      <w:r>
        <w:rPr>
          <w:rFonts w:ascii="Calibri" w:hAnsi="Calibri"/>
          <w:b/>
          <w:sz w:val="22"/>
        </w:rPr>
        <w:t>2.2 Ejecutar (bootstrap automático)</w:t>
      </w:r>
    </w:p>
    <w:p>
      <w:r>
        <w:rPr>
          <w:rFonts w:ascii="Consolas" w:hAnsi="Consolas"/>
          <w:b w:val="0"/>
          <w:sz w:val="20"/>
        </w:rPr>
        <w:t>[bash]</w:t>
      </w:r>
    </w:p>
    <w:p>
      <w:r>
        <w:rPr>
          <w:rFonts w:ascii="Consolas" w:hAnsi="Consolas"/>
          <w:b w:val="0"/>
          <w:sz w:val="20"/>
        </w:rPr>
        <w:t>python main.py</w:t>
      </w:r>
    </w:p>
    <w:p>
      <w:r>
        <w:rPr>
          <w:rFonts w:ascii="Calibri" w:hAnsi="Calibri"/>
          <w:b w:val="0"/>
          <w:sz w:val="22"/>
        </w:rPr>
        <w:t xml:space="preserve">En el </w:t>
      </w:r>
      <w:r>
        <w:rPr>
          <w:rFonts w:ascii="Calibri" w:hAnsi="Calibri"/>
          <w:b/>
          <w:sz w:val="22"/>
        </w:rPr>
        <w:t>primer arranque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bootstrap.py</w:t>
      </w:r>
      <w:r>
        <w:rPr>
          <w:rFonts w:ascii="Calibri" w:hAnsi="Calibri"/>
          <w:b w:val="0"/>
          <w:sz w:val="22"/>
        </w:rPr>
        <w:t xml:space="preserve"> automáticamente: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Crea app_desktop/runtime/.venv/ si no existe.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Instala dependencias de requirements.txt.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Re-ejecuta el proceso con el intérprete del venv.</w:t>
      </w:r>
    </w:p>
    <w:p>
      <w:r>
        <w:rPr>
          <w:rFonts w:ascii="Calibri" w:hAnsi="Calibri"/>
          <w:b w:val="0"/>
          <w:sz w:val="22"/>
        </w:rPr>
        <w:t>No es necesario activar el venv manualmente.</w:t>
      </w:r>
    </w:p>
    <w:p>
      <w:pPr>
        <w:pStyle w:val="Heading3"/>
      </w:pPr>
      <w:r>
        <w:rPr>
          <w:rFonts w:ascii="Calibri" w:hAnsi="Calibri"/>
          <w:b/>
          <w:sz w:val="22"/>
        </w:rPr>
        <w:t>2.3 Configuración local</w:t>
      </w:r>
    </w:p>
    <w:p>
      <w:r>
        <w:rPr>
          <w:rFonts w:ascii="Calibri" w:hAnsi="Calibri"/>
          <w:b w:val="0"/>
          <w:sz w:val="22"/>
        </w:rPr>
        <w:t>Tras el primer arranque se crea:</w:t>
      </w:r>
    </w:p>
    <w:p>
      <w:r>
        <w:rPr>
          <w:rFonts w:ascii="Consolas" w:hAnsi="Consolas"/>
          <w:b w:val="0"/>
          <w:sz w:val="20"/>
        </w:rPr>
        <w:t>[código]</w:t>
      </w:r>
    </w:p>
    <w:p>
      <w:r>
        <w:rPr>
          <w:rFonts w:ascii="Consolas" w:hAnsi="Consolas"/>
          <w:b w:val="0"/>
          <w:sz w:val="20"/>
        </w:rPr>
        <w:t>app_desktop/runtime/app_config.json</w:t>
      </w:r>
    </w:p>
    <w:p>
      <w:r>
        <w:rPr>
          <w:rFonts w:ascii="Calibri" w:hAnsi="Calibri"/>
          <w:b w:val="0"/>
          <w:sz w:val="22"/>
        </w:rPr>
        <w:t>Contenido por defecto (desarrollo):</w:t>
      </w:r>
    </w:p>
    <w:p>
      <w:r>
        <w:rPr>
          <w:rFonts w:ascii="Consolas" w:hAnsi="Consolas"/>
          <w:b w:val="0"/>
          <w:sz w:val="20"/>
        </w:rPr>
        <w:t>[json]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"base_url": "https://localhost/smartcset"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Editar si el servidor no es localhost:</w:t>
      </w:r>
      <w:r>
        <w:rPr>
          <w:rFonts w:ascii="Calibri" w:hAnsi="Calibri"/>
          <w:b w:val="0"/>
          <w:sz w:val="22"/>
        </w:rPr>
      </w:r>
    </w:p>
    <w:p>
      <w:r>
        <w:rPr>
          <w:rFonts w:ascii="Consolas" w:hAnsi="Consolas"/>
          <w:b w:val="0"/>
          <w:sz w:val="20"/>
        </w:rPr>
        <w:t>[json]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"base_url": "https://10.5.213.111/smartcset",</w:t>
      </w:r>
    </w:p>
    <w:p>
      <w:r>
        <w:rPr>
          <w:rFonts w:ascii="Consolas" w:hAnsi="Consolas"/>
          <w:b w:val="0"/>
          <w:sz w:val="20"/>
        </w:rPr>
        <w:t xml:space="preserve">  "verify_tls": false</w:t>
      </w:r>
    </w:p>
    <w:p>
      <w:r>
        <w:rPr>
          <w:rFonts w:ascii="Consolas" w:hAnsi="Consolas"/>
          <w:b w:val="0"/>
          <w:sz w:val="20"/>
        </w:rPr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base_url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URL base del backend (sin barra final)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verify_tls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true = verificar certificado; false = laboratorio con cert autofirmado</w:t>
            </w:r>
          </w:p>
        </w:tc>
      </w:tr>
    </w:tbl>
    <w:p>
      <w:pPr>
        <w:pStyle w:val="Heading3"/>
      </w:pPr>
      <w:r>
        <w:rPr>
          <w:rFonts w:ascii="Calibri" w:hAnsi="Calibri"/>
          <w:b/>
          <w:sz w:val="22"/>
        </w:rPr>
        <w:t>2.4 Verificar backend accesible</w:t>
      </w:r>
    </w:p>
    <w:p>
      <w:r>
        <w:rPr>
          <w:rFonts w:ascii="Consolas" w:hAnsi="Consolas"/>
          <w:b w:val="0"/>
          <w:sz w:val="20"/>
        </w:rPr>
        <w:t>[bash]</w:t>
      </w:r>
    </w:p>
    <w:p>
      <w:r>
        <w:rPr>
          <w:rFonts w:ascii="Consolas" w:hAnsi="Consolas"/>
          <w:b w:val="0"/>
          <w:sz w:val="20"/>
        </w:rPr>
        <w:t>curl -k https://localhost/smartcset/routers/porteria/v1/catalogos.php</w:t>
      </w:r>
    </w:p>
    <w:p>
      <w:r>
        <w:rPr>
          <w:rFonts w:ascii="Consolas" w:hAnsi="Consolas"/>
          <w:b w:val="0"/>
          <w:sz w:val="20"/>
        </w:rPr>
        <w:t># Debe retornar 401/403 sin sesión (no 404 ni timeout)</w:t>
      </w:r>
    </w:p>
    <w:p>
      <w:pPr>
        <w:pStyle w:val="Heading3"/>
      </w:pPr>
      <w:r>
        <w:rPr>
          <w:rFonts w:ascii="Calibri" w:hAnsi="Calibri"/>
          <w:b/>
          <w:sz w:val="22"/>
        </w:rPr>
        <w:t>2.5 Usuario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Usuario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porteria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Contraseña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Porteria2026!</w:t>
            </w:r>
          </w:p>
        </w:tc>
      </w:tr>
    </w:tbl>
    <w:p>
      <w:r>
        <w:rPr>
          <w:rFonts w:ascii="Calibri" w:hAnsi="Calibri"/>
          <w:b w:val="0"/>
          <w:sz w:val="22"/>
        </w:rPr>
        <w:t>(Prellenado en el campo de usuario de la pantalla de login.)</w:t>
      </w:r>
    </w:p>
    <w:p>
      <w:pPr>
        <w:pStyle w:val="Heading2"/>
      </w:pPr>
      <w:r>
        <w:rPr>
          <w:rFonts w:ascii="Calibri" w:hAnsi="Calibri"/>
          <w:b/>
          <w:sz w:val="22"/>
        </w:rPr>
        <w:t>3. Instalación en PC de portería (ejecutable)</w:t>
      </w:r>
    </w:p>
    <w:p>
      <w:pPr>
        <w:pStyle w:val="Heading3"/>
      </w:pPr>
      <w:r>
        <w:rPr>
          <w:rFonts w:ascii="Calibri" w:hAnsi="Calibri"/>
          <w:b/>
          <w:sz w:val="22"/>
        </w:rPr>
        <w:t>3.1 Generar el ejecutable</w:t>
      </w:r>
    </w:p>
    <w:p>
      <w:r>
        <w:rPr>
          <w:rFonts w:ascii="Calibri" w:hAnsi="Calibri"/>
          <w:b w:val="0"/>
          <w:sz w:val="22"/>
        </w:rPr>
        <w:t xml:space="preserve">Desde </w:t>
      </w:r>
      <w:r>
        <w:rPr>
          <w:rFonts w:ascii="Consolas" w:hAnsi="Consolas"/>
          <w:b w:val="0"/>
          <w:sz w:val="20"/>
        </w:rPr>
        <w:t>app_desktop/</w:t>
      </w:r>
      <w:r>
        <w:rPr>
          <w:rFonts w:ascii="Calibri" w:hAnsi="Calibri"/>
          <w:b w:val="0"/>
          <w:sz w:val="22"/>
        </w:rPr>
        <w:t xml:space="preserve"> en Windows con PowerShell:</w:t>
      </w:r>
    </w:p>
    <w:p>
      <w:r>
        <w:rPr>
          <w:rFonts w:ascii="Consolas" w:hAnsi="Consolas"/>
          <w:b w:val="0"/>
          <w:sz w:val="20"/>
        </w:rPr>
        <w:t>[powershell]</w:t>
      </w:r>
    </w:p>
    <w:p>
      <w:r>
        <w:rPr>
          <w:rFonts w:ascii="Consolas" w:hAnsi="Consolas"/>
          <w:b w:val="0"/>
          <w:sz w:val="20"/>
        </w:rPr>
        <w:t># Solo build (queda en dist/)</w:t>
      </w:r>
    </w:p>
    <w:p>
      <w:r>
        <w:rPr>
          <w:rFonts w:ascii="Consolas" w:hAnsi="Consolas"/>
          <w:b w:val="0"/>
          <w:sz w:val="20"/>
        </w:rPr>
        <w:t>powershell -ExecutionPolicy Bypass -File packaging\build_exe.ps1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># Build + copia al Escritorio</w:t>
      </w:r>
    </w:p>
    <w:p>
      <w:r>
        <w:rPr>
          <w:rFonts w:ascii="Consolas" w:hAnsi="Consolas"/>
          <w:b w:val="0"/>
          <w:sz w:val="20"/>
        </w:rPr>
        <w:t>powershell -ExecutionPolicy Bypass -File packaging\build_exe_to_desktop.ps1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Resultado: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app_desktop/dist/SmartCSET_Porteria.exe</w:t>
      </w:r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Requisitos para build:</w:t>
      </w:r>
      <w:r>
        <w:rPr>
          <w:rFonts w:ascii="Calibri" w:hAnsi="Calibri"/>
          <w:b w:val="0"/>
          <w:sz w:val="22"/>
        </w:rPr>
        <w:t xml:space="preserve"> Python 3.11+, PyInstaller, dependencias de </w:t>
      </w:r>
      <w:r>
        <w:rPr>
          <w:rFonts w:ascii="Consolas" w:hAnsi="Consolas"/>
          <w:b w:val="0"/>
          <w:sz w:val="20"/>
        </w:rPr>
        <w:t>requirements.txt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sz w:val="22"/>
        </w:rPr>
        <w:t>3.2 Desplegar en el PC de portería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Copiar SmartCSET_Porteria.exe al PC destino.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Doble clic para primer arranque.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Se crean automáticamente junto al .exe: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app_config.json</w:t>
      </w:r>
      <w:r>
        <w:rPr>
          <w:rFonts w:ascii="Calibri" w:hAnsi="Calibri"/>
          <w:b w:val="0"/>
          <w:sz w:val="22"/>
        </w:rPr>
        <w:t xml:space="preserve"> (desde seed de portería)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logs/smartcset_desktop.log</w:t>
      </w:r>
      <w:r>
        <w:rPr>
          <w:rFonts w:ascii="Calibri" w:hAnsi="Calibri"/>
          <w:b w:val="0"/>
          <w:sz w:val="22"/>
        </w:rPr>
      </w:r>
    </w:p>
    <w:p>
      <w:pPr>
        <w:pStyle w:val="Heading3"/>
      </w:pPr>
      <w:r>
        <w:rPr>
          <w:rFonts w:ascii="Calibri" w:hAnsi="Calibri"/>
          <w:b/>
          <w:sz w:val="22"/>
        </w:rPr>
        <w:t>3.3 Configurar URL del servidor</w:t>
      </w:r>
    </w:p>
    <w:p>
      <w:r>
        <w:rPr>
          <w:rFonts w:ascii="Calibri" w:hAnsi="Calibri"/>
          <w:b w:val="0"/>
          <w:sz w:val="22"/>
        </w:rPr>
        <w:t xml:space="preserve">Editar </w:t>
      </w:r>
      <w:r>
        <w:rPr>
          <w:rFonts w:ascii="Consolas" w:hAnsi="Consolas"/>
          <w:b w:val="0"/>
          <w:sz w:val="20"/>
        </w:rPr>
        <w:t>app_config.json</w:t>
      </w:r>
      <w:r>
        <w:rPr>
          <w:rFonts w:ascii="Calibri" w:hAnsi="Calibri"/>
          <w:b w:val="0"/>
          <w:sz w:val="22"/>
        </w:rPr>
        <w:t xml:space="preserve"> junto al </w:t>
      </w:r>
      <w:r>
        <w:rPr>
          <w:rFonts w:ascii="Consolas" w:hAnsi="Consolas"/>
          <w:b w:val="0"/>
          <w:sz w:val="20"/>
        </w:rPr>
        <w:t>.exe</w:t>
      </w:r>
      <w:r>
        <w:rPr>
          <w:rFonts w:ascii="Calibri" w:hAnsi="Calibri"/>
          <w:b w:val="0"/>
          <w:sz w:val="22"/>
        </w:rPr>
        <w:t xml:space="preserve"> (solo TI):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Laboratorio:</w:t>
      </w:r>
      <w:r>
        <w:rPr>
          <w:rFonts w:ascii="Calibri" w:hAnsi="Calibri"/>
          <w:b w:val="0"/>
          <w:sz w:val="22"/>
        </w:rPr>
      </w:r>
    </w:p>
    <w:p>
      <w:r>
        <w:rPr>
          <w:rFonts w:ascii="Consolas" w:hAnsi="Consolas"/>
          <w:b w:val="0"/>
          <w:sz w:val="20"/>
        </w:rPr>
        <w:t>[json]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"base_url": "https://10.5.213.111/smartcset",</w:t>
      </w:r>
    </w:p>
    <w:p>
      <w:r>
        <w:rPr>
          <w:rFonts w:ascii="Consolas" w:hAnsi="Consolas"/>
          <w:b w:val="0"/>
          <w:sz w:val="20"/>
        </w:rPr>
        <w:t xml:space="preserve">  "verify_tls": false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Producción institucional (certificado válido):</w:t>
      </w:r>
      <w:r>
        <w:rPr>
          <w:rFonts w:ascii="Calibri" w:hAnsi="Calibri"/>
          <w:b w:val="0"/>
          <w:sz w:val="22"/>
        </w:rPr>
      </w:r>
    </w:p>
    <w:p>
      <w:r>
        <w:rPr>
          <w:rFonts w:ascii="Consolas" w:hAnsi="Consolas"/>
          <w:b w:val="0"/>
          <w:sz w:val="20"/>
        </w:rPr>
        <w:t>[json]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"base_url": "https://10.5.213.103/smartcset",</w:t>
      </w:r>
    </w:p>
    <w:p>
      <w:r>
        <w:rPr>
          <w:rFonts w:ascii="Consolas" w:hAnsi="Consolas"/>
          <w:b w:val="0"/>
          <w:sz w:val="20"/>
        </w:rPr>
        <w:t xml:space="preserve">  "verify_tls": true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alibri" w:hAnsi="Calibri"/>
          <w:b w:val="0"/>
          <w:sz w:val="22"/>
        </w:rPr>
        <w:t xml:space="preserve">&gt; El operario </w:t>
      </w:r>
      <w:r>
        <w:rPr>
          <w:rFonts w:ascii="Calibri" w:hAnsi="Calibri"/>
          <w:b/>
          <w:sz w:val="22"/>
        </w:rPr>
        <w:t>no</w:t>
      </w:r>
      <w:r>
        <w:rPr>
          <w:rFonts w:ascii="Calibri" w:hAnsi="Calibri"/>
          <w:b w:val="0"/>
          <w:sz w:val="22"/>
        </w:rPr>
        <w:t xml:space="preserve"> configura la URL desde el login. Solo TI edita este archivo una vez por instalación.</w:t>
      </w:r>
    </w:p>
    <w:p>
      <w:pPr>
        <w:pStyle w:val="Heading3"/>
      </w:pPr>
      <w:r>
        <w:rPr>
          <w:rFonts w:ascii="Calibri" w:hAnsi="Calibri"/>
          <w:b/>
          <w:sz w:val="22"/>
        </w:rPr>
        <w:t>3.4 Arranque sin consola (desarrollo)</w:t>
      </w:r>
    </w:p>
    <w:p>
      <w:r>
        <w:rPr>
          <w:rFonts w:ascii="Consolas" w:hAnsi="Consolas"/>
          <w:b w:val="0"/>
          <w:sz w:val="20"/>
        </w:rPr>
        <w:t>[código]</w:t>
      </w:r>
    </w:p>
    <w:p>
      <w:r>
        <w:rPr>
          <w:rFonts w:ascii="Consolas" w:hAnsi="Consolas"/>
          <w:b w:val="0"/>
          <w:sz w:val="20"/>
        </w:rPr>
        <w:t>app_desktop/src/iniciar.vbs</w:t>
      </w:r>
    </w:p>
    <w:p>
      <w:r>
        <w:rPr>
          <w:rFonts w:ascii="Calibri" w:hAnsi="Calibri"/>
          <w:b w:val="0"/>
          <w:sz w:val="22"/>
        </w:rPr>
        <w:t xml:space="preserve">Lanza </w:t>
      </w:r>
      <w:r>
        <w:rPr>
          <w:rFonts w:ascii="Consolas" w:hAnsi="Consolas"/>
          <w:b w:val="0"/>
          <w:sz w:val="20"/>
        </w:rPr>
        <w:t>pythonw main.py</w:t>
      </w:r>
      <w:r>
        <w:rPr>
          <w:rFonts w:ascii="Calibri" w:hAnsi="Calibri"/>
          <w:b w:val="0"/>
          <w:sz w:val="22"/>
        </w:rPr>
        <w:t xml:space="preserve"> sin ventana de consola.</w:t>
      </w:r>
    </w:p>
    <w:p>
      <w:pPr>
        <w:pStyle w:val="Heading2"/>
      </w:pPr>
      <w:r>
        <w:rPr>
          <w:rFonts w:ascii="Calibri" w:hAnsi="Calibri"/>
          <w:b/>
          <w:sz w:val="22"/>
        </w:rPr>
        <w:t>4. Checklist de verificación post-instalación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Verificación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Cómo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App abre sin error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Doble clic en .exe o python main.py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Login exitoso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Usuario porteria + contraseña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Cámara detectada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Vista en vivo en panel izquierdo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Catálogos cargan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Formulario muestra tipos doc/persona/entradas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Identificación facial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Persona enrolada es reconocida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Ingreso manual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Documento manual registra en BD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Logout al cerrar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Sesión no queda colgada en tab_sesiones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Log sin errores críticos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Revisar logs/smartcset_desktop.log</w:t>
            </w:r>
          </w:p>
        </w:tc>
      </w:tr>
    </w:tbl>
    <w:p>
      <w:pPr>
        <w:pStyle w:val="Heading3"/>
      </w:pPr>
      <w:r>
        <w:rPr>
          <w:rFonts w:ascii="Calibri" w:hAnsi="Calibri"/>
          <w:b/>
          <w:sz w:val="22"/>
        </w:rPr>
        <w:t>Verificación en base de datos (opcional, en servidor)</w:t>
      </w:r>
    </w:p>
    <w:p>
      <w:r>
        <w:rPr>
          <w:rFonts w:ascii="Consolas" w:hAnsi="Consolas"/>
          <w:b w:val="0"/>
          <w:sz w:val="20"/>
        </w:rPr>
        <w:t>[sql]</w:t>
      </w:r>
    </w:p>
    <w:p>
      <w:r>
        <w:rPr>
          <w:rFonts w:ascii="Consolas" w:hAnsi="Consolas"/>
          <w:b w:val="0"/>
          <w:sz w:val="20"/>
        </w:rPr>
        <w:t>SELECT id_log_ingreso, id_metodo_aut, usr_insert, fec_insert</w:t>
      </w:r>
    </w:p>
    <w:p>
      <w:r>
        <w:rPr>
          <w:rFonts w:ascii="Consolas" w:hAnsi="Consolas"/>
          <w:b w:val="0"/>
          <w:sz w:val="20"/>
        </w:rPr>
        <w:t>FROM tab_log_ingresos</w:t>
      </w:r>
    </w:p>
    <w:p>
      <w:r>
        <w:rPr>
          <w:rFonts w:ascii="Consolas" w:hAnsi="Consolas"/>
          <w:b w:val="0"/>
          <w:sz w:val="20"/>
        </w:rPr>
        <w:t>WHERE id_metodo_aut = 4</w:t>
      </w:r>
    </w:p>
    <w:p>
      <w:r>
        <w:rPr>
          <w:rFonts w:ascii="Consolas" w:hAnsi="Consolas"/>
          <w:b w:val="0"/>
          <w:sz w:val="20"/>
        </w:rPr>
        <w:t>ORDER BY fec_insert DESC</w:t>
      </w:r>
    </w:p>
    <w:p>
      <w:r>
        <w:rPr>
          <w:rFonts w:ascii="Consolas" w:hAnsi="Consolas"/>
          <w:b w:val="0"/>
          <w:sz w:val="20"/>
        </w:rPr>
        <w:t>LIMIT 5;</w:t>
      </w:r>
    </w:p>
    <w:p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usr_insert</w:t>
      </w:r>
      <w:r>
        <w:rPr>
          <w:rFonts w:ascii="Calibri" w:hAnsi="Calibri"/>
          <w:b w:val="0"/>
          <w:sz w:val="22"/>
        </w:rPr>
        <w:t xml:space="preserve"> debe ser el usuario real (ej. </w:t>
      </w:r>
      <w:r>
        <w:rPr>
          <w:rFonts w:ascii="Consolas" w:hAnsi="Consolas"/>
          <w:b w:val="0"/>
          <w:sz w:val="20"/>
        </w:rPr>
        <w:t>porteria</w:t>
      </w:r>
      <w:r>
        <w:rPr>
          <w:rFonts w:ascii="Calibri" w:hAnsi="Calibri"/>
          <w:b w:val="0"/>
          <w:sz w:val="22"/>
        </w:rPr>
        <w:t xml:space="preserve">), no </w:t>
      </w:r>
      <w:r>
        <w:rPr>
          <w:rFonts w:ascii="Consolas" w:hAnsi="Consolas"/>
          <w:b w:val="0"/>
          <w:sz w:val="20"/>
        </w:rPr>
        <w:t>postgres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sz w:val="22"/>
        </w:rPr>
        <w:t>5. Prerrequisitos del servidor</w:t>
      </w:r>
    </w:p>
    <w:p>
      <w:r>
        <w:rPr>
          <w:rFonts w:ascii="Calibri" w:hAnsi="Calibri"/>
          <w:b w:val="0"/>
          <w:sz w:val="22"/>
        </w:rPr>
        <w:t xml:space="preserve">La app </w:t>
      </w:r>
      <w:r>
        <w:rPr>
          <w:rFonts w:ascii="Calibri" w:hAnsi="Calibri"/>
          <w:b/>
          <w:sz w:val="22"/>
        </w:rPr>
        <w:t>no funciona</w:t>
      </w:r>
      <w:r>
        <w:rPr>
          <w:rFonts w:ascii="Calibri" w:hAnsi="Calibri"/>
          <w:b w:val="0"/>
          <w:sz w:val="22"/>
        </w:rPr>
        <w:t xml:space="preserve"> sin estos componentes en el servidor institucional: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Verificación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Extensión vector en PostgreSQL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SELECT extversion FROM pg_extension WHERE extname = 'vector';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Tabla tab_enrolamiento_facial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\d tab_enrolamiento_facial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Funciones biométricas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\df fun_enrolamiento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Endpoints biometría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curl a /biometria/enrolar.php (401 sin sesión)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id_metodo_aut = 4 en catálogo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SELECT  FROM tab_metodos_aut WHERE id_metodo_aut = 4;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Directorio uploads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frontend/web/public/uploads/biometria/ con permisos de escritura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6. Solución de problemas en instalación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Problema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Causa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Solución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"No module named cv2"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venv no creado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Ejecutar python main.py (bootstrap lo crea)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Ventana negra y cierra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Error de import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Ejecutar desde consola: python main.py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"No se pudo conectar"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URL o red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Verificar base_url y firewall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SSL certificate verify failed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Cert autofirmado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"verify_tls": false en lab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Cámara no detectada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Drivers / permisos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Verificar en app de cámara del SO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Login OK pero 403 en portería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Sin menú asignado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Asignar menú portería en tab_menu_usuarios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Modelos ONNX no encontrados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Build incompleto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Regenerar .exe con packaging/build_exe.ps1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7. Actualización</w:t>
      </w:r>
    </w:p>
    <w:p>
      <w:pPr>
        <w:pStyle w:val="Heading3"/>
      </w:pPr>
      <w:r>
        <w:rPr>
          <w:rFonts w:ascii="Calibri" w:hAnsi="Calibri"/>
          <w:b/>
          <w:sz w:val="22"/>
        </w:rPr>
        <w:t>Modo desarrollo</w:t>
      </w:r>
    </w:p>
    <w:p>
      <w:r>
        <w:rPr>
          <w:rFonts w:ascii="Consolas" w:hAnsi="Consolas"/>
          <w:b w:val="0"/>
          <w:sz w:val="20"/>
        </w:rPr>
        <w:t>[bash]</w:t>
      </w:r>
    </w:p>
    <w:p>
      <w:r>
        <w:rPr>
          <w:rFonts w:ascii="Consolas" w:hAnsi="Consolas"/>
          <w:b w:val="0"/>
          <w:sz w:val="20"/>
        </w:rPr>
        <w:t>cd app_desktop/src</w:t>
      </w:r>
    </w:p>
    <w:p>
      <w:r>
        <w:rPr>
          <w:rFonts w:ascii="Consolas" w:hAnsi="Consolas"/>
          <w:b w:val="0"/>
          <w:sz w:val="20"/>
        </w:rPr>
        <w:t># Actualizar código (git pull)</w:t>
      </w:r>
    </w:p>
    <w:p>
      <w:r>
        <w:rPr>
          <w:rFonts w:ascii="Consolas" w:hAnsi="Consolas"/>
          <w:b w:val="0"/>
          <w:sz w:val="20"/>
        </w:rPr>
        <w:t>python main.py</w:t>
      </w:r>
    </w:p>
    <w:p>
      <w:r>
        <w:rPr>
          <w:rFonts w:ascii="Consolas" w:hAnsi="Consolas"/>
          <w:b w:val="0"/>
          <w:sz w:val="20"/>
        </w:rPr>
        <w:t># bootstrap reinstala deps si requirements.txt cambió</w:t>
      </w:r>
    </w:p>
    <w:p>
      <w:pPr>
        <w:pStyle w:val="Heading3"/>
      </w:pPr>
      <w:r>
        <w:rPr>
          <w:rFonts w:ascii="Calibri" w:hAnsi="Calibri"/>
          <w:b/>
          <w:sz w:val="22"/>
        </w:rPr>
        <w:t>Modo ejecutable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Generar nuevo .exe con build_exe.ps1.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Reemplazar el .exe en el PC de portería.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Conservar app_config.json existente (no sobrescribir).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Verificar con checklist de §4.</w:t>
      </w:r>
    </w:p>
    <w:p>
      <w:pPr>
        <w:pStyle w:val="Heading2"/>
      </w:pPr>
      <w:r>
        <w:rPr>
          <w:rFonts w:ascii="Calibri" w:hAnsi="Calibri"/>
          <w:b/>
          <w:sz w:val="22"/>
        </w:rPr>
        <w:t>Documentos relacionados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Despliegue producción: [</w:t>
      </w:r>
      <w:r>
        <w:rPr>
          <w:rFonts w:ascii="Consolas" w:hAnsi="Consolas"/>
          <w:b w:val="0"/>
          <w:sz w:val="20"/>
        </w:rPr>
        <w:t>despliegue-produccion.md</w:t>
      </w:r>
      <w:r>
        <w:rPr>
          <w:rFonts w:ascii="Calibri" w:hAnsi="Calibri"/>
          <w:b w:val="0"/>
          <w:sz w:val="22"/>
        </w:rPr>
        <w:t>](despliegue-produccion.md)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Backup cliente: [</w:t>
      </w:r>
      <w:r>
        <w:rPr>
          <w:rFonts w:ascii="Consolas" w:hAnsi="Consolas"/>
          <w:b w:val="0"/>
          <w:sz w:val="20"/>
        </w:rPr>
        <w:t>backup-restauracion.md</w:t>
      </w:r>
      <w:r>
        <w:rPr>
          <w:rFonts w:ascii="Calibri" w:hAnsi="Calibri"/>
          <w:b w:val="0"/>
          <w:sz w:val="22"/>
        </w:rPr>
        <w:t>](backup-restauracion.md)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Tutorial operario: [</w:t>
      </w:r>
      <w:r>
        <w:rPr>
          <w:rFonts w:ascii="Consolas" w:hAnsi="Consolas"/>
          <w:b w:val="0"/>
          <w:sz w:val="20"/>
        </w:rPr>
        <w:t>../usuario/tutorial-primer-uso.md</w:t>
      </w:r>
      <w:r>
        <w:rPr>
          <w:rFonts w:ascii="Calibri" w:hAnsi="Calibri"/>
          <w:b w:val="0"/>
          <w:sz w:val="22"/>
        </w:rPr>
        <w:t>](../usuario/tutorial-primer-uso.md)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Empaquetado: [</w:t>
      </w:r>
      <w:r>
        <w:rPr>
          <w:rFonts w:ascii="Consolas" w:hAnsi="Consolas"/>
          <w:b w:val="0"/>
          <w:sz w:val="20"/>
        </w:rPr>
        <w:t>../../packaging/README.md</w:t>
      </w:r>
      <w:r>
        <w:rPr>
          <w:rFonts w:ascii="Calibri" w:hAnsi="Calibri"/>
          <w:b w:val="0"/>
          <w:sz w:val="22"/>
        </w:rPr>
        <w:t>](../../packaging/README.md)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