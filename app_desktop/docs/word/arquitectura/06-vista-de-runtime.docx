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06 — Vista de runtime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3, 5, 6, 8</w:t>
      </w:r>
    </w:p>
    <w:p>
      <w:pPr>
        <w:pStyle w:val="Heading2"/>
      </w:pPr>
      <w:r>
        <w:rPr>
          <w:rFonts w:ascii="Calibri" w:hAnsi="Calibri"/>
          <w:b/>
          <w:sz w:val="22"/>
        </w:rPr>
        <w:t>6.1 Arranque</w:t>
      </w:r>
    </w:p>
    <w:p>
      <w:r>
        <w:rPr>
          <w:rFonts w:ascii="Consolas" w:hAnsi="Consolas"/>
          <w:b w:val="0"/>
          <w:sz w:val="20"/>
        </w:rPr>
        <w:t>[mermaid]</w:t>
      </w:r>
    </w:p>
    <w:p>
      <w:r>
        <w:rPr>
          <w:rFonts w:ascii="Consolas" w:hAnsi="Consolas"/>
          <w:b w:val="0"/>
          <w:sz w:val="20"/>
        </w:rPr>
        <w:t>sequenceDiagram</w:t>
      </w:r>
    </w:p>
    <w:p>
      <w:r>
        <w:rPr>
          <w:rFonts w:ascii="Consolas" w:hAnsi="Consolas"/>
          <w:b w:val="0"/>
          <w:sz w:val="20"/>
        </w:rPr>
        <w:t xml:space="preserve">  participant User as Operario_TI</w:t>
      </w:r>
    </w:p>
    <w:p>
      <w:r>
        <w:rPr>
          <w:rFonts w:ascii="Consolas" w:hAnsi="Consolas"/>
          <w:b w:val="0"/>
          <w:sz w:val="20"/>
        </w:rPr>
        <w:t xml:space="preserve">  participant Main as main.py</w:t>
      </w:r>
    </w:p>
    <w:p>
      <w:r>
        <w:rPr>
          <w:rFonts w:ascii="Consolas" w:hAnsi="Consolas"/>
          <w:b w:val="0"/>
          <w:sz w:val="20"/>
        </w:rPr>
        <w:t xml:space="preserve">  participant Boot as bootstrap</w:t>
      </w:r>
    </w:p>
    <w:p>
      <w:r>
        <w:rPr>
          <w:rFonts w:ascii="Consolas" w:hAnsi="Consolas"/>
          <w:b w:val="0"/>
          <w:sz w:val="20"/>
        </w:rPr>
        <w:t xml:space="preserve">  participant Cfg as AppConfig</w:t>
      </w:r>
    </w:p>
    <w:p>
      <w:r>
        <w:rPr>
          <w:rFonts w:ascii="Consolas" w:hAnsi="Consolas"/>
          <w:b w:val="0"/>
          <w:sz w:val="20"/>
        </w:rPr>
        <w:t xml:space="preserve">  participant UI as LoginView</w:t>
      </w:r>
    </w:p>
    <w:p>
      <w:r>
        <w:rPr>
          <w:rFonts w:ascii="Consolas" w:hAnsi="Consolas"/>
          <w:b w:val="0"/>
          <w:sz w:val="20"/>
        </w:rPr>
        <w:t xml:space="preserve">  participant Shell as AppShell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User-&gt;&gt;Main: python main.py / .exe</w:t>
      </w:r>
    </w:p>
    <w:p>
      <w:r>
        <w:rPr>
          <w:rFonts w:ascii="Consolas" w:hAnsi="Consolas"/>
          <w:b w:val="0"/>
          <w:sz w:val="20"/>
        </w:rPr>
        <w:t xml:space="preserve">  Main-&gt;&gt;Boot: ensure_venv()</w:t>
      </w:r>
    </w:p>
    <w:p>
      <w:r>
        <w:rPr>
          <w:rFonts w:ascii="Consolas" w:hAnsi="Consolas"/>
          <w:b w:val="0"/>
          <w:sz w:val="20"/>
        </w:rPr>
        <w:t xml:space="preserve">  Note over Boot: frozen: no-op; else runtime/.venv</w:t>
      </w:r>
    </w:p>
    <w:p>
      <w:r>
        <w:rPr>
          <w:rFonts w:ascii="Consolas" w:hAnsi="Consolas"/>
          <w:b w:val="0"/>
          <w:sz w:val="20"/>
        </w:rPr>
        <w:t xml:space="preserve">  Main-&gt;&gt;Cfg: load app_config.json</w:t>
      </w:r>
    </w:p>
    <w:p>
      <w:r>
        <w:rPr>
          <w:rFonts w:ascii="Consolas" w:hAnsi="Consolas"/>
          <w:b w:val="0"/>
          <w:sz w:val="20"/>
        </w:rPr>
        <w:t xml:space="preserve">  Main-&gt;&gt;Main: setup_logging + SmartcsetClient</w:t>
      </w:r>
    </w:p>
    <w:p>
      <w:r>
        <w:rPr>
          <w:rFonts w:ascii="Consolas" w:hAnsi="Consolas"/>
          <w:b w:val="0"/>
          <w:sz w:val="20"/>
        </w:rPr>
        <w:t xml:space="preserve">  Main-&gt;&gt;UI: mostrar login</w:t>
      </w:r>
    </w:p>
    <w:p>
      <w:r>
        <w:rPr>
          <w:rFonts w:ascii="Consolas" w:hAnsi="Consolas"/>
          <w:b w:val="0"/>
          <w:sz w:val="20"/>
        </w:rPr>
        <w:t xml:space="preserve">  UI-&gt;&gt;Shell: on_success</w:t>
      </w:r>
    </w:p>
    <w:p>
      <w:r>
        <w:rPr>
          <w:rFonts w:ascii="Consolas" w:hAnsi="Consolas"/>
          <w:b w:val="0"/>
          <w:sz w:val="20"/>
        </w:rPr>
        <w:t xml:space="preserve">  Shell-&gt;&gt;Shell: navigate ingreso</w:t>
      </w:r>
    </w:p>
    <w:p>
      <w:r>
        <w:rPr>
          <w:rFonts w:ascii="Calibri" w:hAnsi="Calibri"/>
          <w:b w:val="0"/>
          <w:sz w:val="22"/>
        </w:rPr>
        <w:t>Orden efectivo: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bootstrap.ensure_venv() (crea venv e instala deps si hace falta).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AppConfig.load() → base_url, verify_tls.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Logging rotativo (smartcset_desktop.log).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SmartcsetClient(base_url, verify_tls).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tk.Tk() + tema + responsive.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LoginView → éxito → AppShell.navigate("ingreso").</w:t>
      </w:r>
    </w:p>
    <w:p>
      <w:pPr>
        <w:pStyle w:val="Heading2"/>
      </w:pPr>
      <w:r>
        <w:rPr>
          <w:rFonts w:ascii="Calibri" w:hAnsi="Calibri"/>
          <w:b/>
          <w:sz w:val="22"/>
        </w:rPr>
        <w:t>6.2 Login y sesión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Operario envía usuario/clave.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POST /routers/auth/v1/login.php con origen: "desktop".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Servidor valida bcrypt, emite Set-Cookie: PHPSESSID.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Cliente exige cookie de sesión antes de continuar.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Errores: SmartcsetApiError (negocio) o SmartcsetConnectionError (red/TLS/URL).</w:t>
      </w:r>
    </w:p>
    <w:p>
      <w:pPr>
        <w:pStyle w:val="Heading2"/>
      </w:pPr>
      <w:r>
        <w:rPr>
          <w:rFonts w:ascii="Calibri" w:hAnsi="Calibri"/>
          <w:b/>
          <w:sz w:val="22"/>
        </w:rPr>
        <w:t>6.3 Identificación facial y registro</w:t>
      </w:r>
    </w:p>
    <w:p>
      <w:r>
        <w:rPr>
          <w:rFonts w:ascii="Consolas" w:hAnsi="Consolas"/>
          <w:b w:val="0"/>
          <w:sz w:val="20"/>
        </w:rPr>
        <w:t>[mermaid]</w:t>
      </w:r>
    </w:p>
    <w:p>
      <w:r>
        <w:rPr>
          <w:rFonts w:ascii="Consolas" w:hAnsi="Consolas"/>
          <w:b w:val="0"/>
          <w:sz w:val="20"/>
        </w:rPr>
        <w:t>sequenceDiagram</w:t>
      </w:r>
    </w:p>
    <w:p>
      <w:r>
        <w:rPr>
          <w:rFonts w:ascii="Consolas" w:hAnsi="Consolas"/>
          <w:b w:val="0"/>
          <w:sz w:val="20"/>
        </w:rPr>
        <w:t xml:space="preserve">  participant Op as Operario</w:t>
      </w:r>
    </w:p>
    <w:p>
      <w:r>
        <w:rPr>
          <w:rFonts w:ascii="Consolas" w:hAnsi="Consolas"/>
          <w:b w:val="0"/>
          <w:sz w:val="20"/>
        </w:rPr>
        <w:t xml:space="preserve">  participant UI as FacialRecognitionPanel</w:t>
      </w:r>
    </w:p>
    <w:p>
      <w:r>
        <w:rPr>
          <w:rFonts w:ascii="Consolas" w:hAnsi="Consolas"/>
          <w:b w:val="0"/>
          <w:sz w:val="20"/>
        </w:rPr>
        <w:t xml:space="preserve">  participant Motor as FaceEmbedder</w:t>
      </w:r>
    </w:p>
    <w:p>
      <w:r>
        <w:rPr>
          <w:rFonts w:ascii="Consolas" w:hAnsi="Consolas"/>
          <w:b w:val="0"/>
          <w:sz w:val="20"/>
        </w:rPr>
        <w:t xml:space="preserve">  participant Client as SmartcsetClient</w:t>
      </w:r>
    </w:p>
    <w:p>
      <w:r>
        <w:rPr>
          <w:rFonts w:ascii="Consolas" w:hAnsi="Consolas"/>
          <w:b w:val="0"/>
          <w:sz w:val="20"/>
        </w:rPr>
        <w:t xml:space="preserve">  participant API as Backend_PHP</w:t>
      </w:r>
    </w:p>
    <w:p>
      <w:r>
        <w:rPr>
          <w:rFonts w:ascii="Consolas" w:hAnsi="Consolas"/>
          <w:b w:val="0"/>
          <w:sz w:val="20"/>
        </w:rPr>
        <w:t xml:space="preserve">  participant DB as PostgreSQL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Op-&gt;&gt;UI: Identificar</w:t>
      </w:r>
    </w:p>
    <w:p>
      <w:r>
        <w:rPr>
          <w:rFonts w:ascii="Consolas" w:hAnsi="Consolas"/>
          <w:b w:val="0"/>
          <w:sz w:val="20"/>
        </w:rPr>
        <w:t xml:space="preserve">  UI-&gt;&gt;Motor: extraer frame</w:t>
      </w:r>
    </w:p>
    <w:p>
      <w:r>
        <w:rPr>
          <w:rFonts w:ascii="Consolas" w:hAnsi="Consolas"/>
          <w:b w:val="0"/>
          <w:sz w:val="20"/>
        </w:rPr>
        <w:t xml:space="preserve">  Motor--&gt;&gt;UI: embedding 128</w:t>
      </w:r>
    </w:p>
    <w:p>
      <w:r>
        <w:rPr>
          <w:rFonts w:ascii="Consolas" w:hAnsi="Consolas"/>
          <w:b w:val="0"/>
          <w:sz w:val="20"/>
        </w:rPr>
        <w:t xml:space="preserve">  UI-&gt;&gt;Client: biometria_identificar</w:t>
      </w:r>
    </w:p>
    <w:p>
      <w:r>
        <w:rPr>
          <w:rFonts w:ascii="Consolas" w:hAnsi="Consolas"/>
          <w:b w:val="0"/>
          <w:sz w:val="20"/>
        </w:rPr>
        <w:t xml:space="preserve">  Client-&gt;&gt;API: POST biometria/identificar.php</w:t>
      </w:r>
    </w:p>
    <w:p>
      <w:r>
        <w:rPr>
          <w:rFonts w:ascii="Consolas" w:hAnsi="Consolas"/>
          <w:b w:val="0"/>
          <w:sz w:val="20"/>
        </w:rPr>
        <w:t xml:space="preserve">  API-&gt;&gt;DB: fun_identificar_persona_por_rostro</w:t>
      </w:r>
    </w:p>
    <w:p>
      <w:r>
        <w:rPr>
          <w:rFonts w:ascii="Consolas" w:hAnsi="Consolas"/>
          <w:b w:val="0"/>
          <w:sz w:val="20"/>
        </w:rPr>
        <w:t xml:space="preserve">  DB--&gt;&gt;API: id_persona + distancia</w:t>
      </w:r>
    </w:p>
    <w:p>
      <w:r>
        <w:rPr>
          <w:rFonts w:ascii="Consolas" w:hAnsi="Consolas"/>
          <w:b w:val="0"/>
          <w:sz w:val="20"/>
        </w:rPr>
        <w:t xml:space="preserve">  API--&gt;&gt;Client: persona + foto_base64</w:t>
      </w:r>
    </w:p>
    <w:p>
      <w:r>
        <w:rPr>
          <w:rFonts w:ascii="Consolas" w:hAnsi="Consolas"/>
          <w:b w:val="0"/>
          <w:sz w:val="20"/>
        </w:rPr>
        <w:t xml:space="preserve">  Client--&gt;&gt;UI: match</w:t>
      </w:r>
    </w:p>
    <w:p>
      <w:r>
        <w:rPr>
          <w:rFonts w:ascii="Consolas" w:hAnsi="Consolas"/>
          <w:b w:val="0"/>
          <w:sz w:val="20"/>
        </w:rPr>
        <w:t xml:space="preserve">  UI-&gt;&gt;UI: IdentificationConfirmationPanel</w:t>
      </w:r>
    </w:p>
    <w:p>
      <w:r>
        <w:rPr>
          <w:rFonts w:ascii="Consolas" w:hAnsi="Consolas"/>
          <w:b w:val="0"/>
          <w:sz w:val="20"/>
        </w:rPr>
        <w:t xml:space="preserve">  Note over UI: foto servidor primero; auto 2.5s</w:t>
      </w:r>
    </w:p>
    <w:p>
      <w:r>
        <w:rPr>
          <w:rFonts w:ascii="Consolas" w:hAnsi="Consolas"/>
          <w:b w:val="0"/>
          <w:sz w:val="20"/>
        </w:rPr>
        <w:t xml:space="preserve">  UI-&gt;&gt;Client: resolver modo + registrar</w:t>
      </w:r>
    </w:p>
    <w:p>
      <w:r>
        <w:rPr>
          <w:rFonts w:ascii="Consolas" w:hAnsi="Consolas"/>
          <w:b w:val="0"/>
          <w:sz w:val="20"/>
        </w:rPr>
        <w:t xml:space="preserve">  Client-&gt;&gt;API: ingreso/salida registrar.php</w:t>
      </w:r>
    </w:p>
    <w:p>
      <w:r>
        <w:rPr>
          <w:rFonts w:ascii="Consolas" w:hAnsi="Consolas"/>
          <w:b w:val="0"/>
          <w:sz w:val="20"/>
        </w:rPr>
        <w:t xml:space="preserve">  API-&gt;&gt;DB: fun_registrar_*</w:t>
      </w:r>
    </w:p>
    <w:p>
      <w:r>
        <w:rPr>
          <w:rFonts w:ascii="Calibri" w:hAnsi="Calibri"/>
          <w:b w:val="0"/>
          <w:sz w:val="22"/>
        </w:rPr>
        <w:t>Notas runtime: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Cámara corre en loop OpenCV; identificación usa el último frame.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_resolver_modo_acceso()</w:t>
      </w:r>
      <w:r>
        <w:rPr>
          <w:rFonts w:ascii="Calibri" w:hAnsi="Calibri"/>
          <w:b w:val="0"/>
          <w:sz w:val="22"/>
        </w:rPr>
        <w:t xml:space="preserve"> consulta backend para decidir ingreso vs salida.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Registro facial usa </w:t>
      </w:r>
      <w:r>
        <w:rPr>
          <w:rFonts w:ascii="Consolas" w:hAnsi="Consolas"/>
          <w:b w:val="0"/>
          <w:sz w:val="20"/>
        </w:rPr>
        <w:t>id_metodo_aut = 4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Cancelar en confirmación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registra.</w:t>
      </w:r>
    </w:p>
    <w:p>
      <w:pPr>
        <w:pStyle w:val="Heading2"/>
      </w:pPr>
      <w:r>
        <w:rPr>
          <w:rFonts w:ascii="Calibri" w:hAnsi="Calibri"/>
          <w:b/>
          <w:sz w:val="22"/>
        </w:rPr>
        <w:t>6.4 Enrolamiento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Documento en formulario + “Enrolar” (o flujo post-manual según UI).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FaceEmbedder → embedding + calidad; frame → JPG base64.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POST biometria/enrolar.php.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Servidor valida MIME (E6), guarda JPG, fun_guardar_enrolamiento_facial (4 args: incluye ruta_foto_enrolamiento).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forzar=True solo desde captura explícita de reemplazo.</w:t>
      </w:r>
    </w:p>
    <w:p>
      <w:pPr>
        <w:pStyle w:val="Heading2"/>
      </w:pPr>
      <w:r>
        <w:rPr>
          <w:rFonts w:ascii="Calibri" w:hAnsi="Calibri"/>
          <w:b/>
          <w:sz w:val="22"/>
        </w:rPr>
        <w:t>6.5 Captura manual / pistola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Campos en IngresoFormPanel o escaneo HID.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parse_captura_escaneo() clasifica método 2 (QR) o 3 (barras/PDF417).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Consultar → confirmar → registrar con metodo_aut correspondiente (1 si teclado puro).</w:t>
      </w:r>
    </w:p>
    <w:p>
      <w:pPr>
        <w:pStyle w:val="Heading2"/>
      </w:pPr>
      <w:r>
        <w:rPr>
          <w:rFonts w:ascii="Calibri" w:hAnsi="Calibri"/>
          <w:b/>
          <w:sz w:val="22"/>
        </w:rPr>
        <w:t>6.6 Cierre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WM_DELETE_WINDOW</w:t>
      </w:r>
      <w:r>
        <w:rPr>
          <w:rFonts w:ascii="Calibri" w:hAnsi="Calibri"/>
          <w:b w:val="0"/>
          <w:sz w:val="22"/>
        </w:rPr>
        <w:t xml:space="preserve"> / señales → </w:t>
      </w:r>
      <w:r>
        <w:rPr>
          <w:rFonts w:ascii="Consolas" w:hAnsi="Consolas"/>
          <w:b w:val="0"/>
          <w:sz w:val="20"/>
        </w:rPr>
        <w:t>client.logout()</w:t>
      </w:r>
      <w:r>
        <w:rPr>
          <w:rFonts w:ascii="Calibri" w:hAnsi="Calibri"/>
          <w:b w:val="0"/>
          <w:sz w:val="22"/>
        </w:rPr>
        <w:t xml:space="preserve"> → destroy.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atexit</w:t>
      </w:r>
      <w:r>
        <w:rPr>
          <w:rFonts w:ascii="Calibri" w:hAnsi="Calibri"/>
          <w:b w:val="0"/>
          <w:sz w:val="22"/>
        </w:rPr>
        <w:t xml:space="preserve"> también intenta logout si no se hizo.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Objetivo: no dejar sesión colgada en </w:t>
      </w:r>
      <w:r>
        <w:rPr>
          <w:rFonts w:ascii="Consolas" w:hAnsi="Consolas"/>
          <w:b w:val="0"/>
          <w:sz w:val="20"/>
        </w:rPr>
        <w:t>tab_sesiones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6.7 Concurrencia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Recurso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Protección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Opener + cookie jar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threading.RLock en cliente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Modelos ONNX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Singleton del embedder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UI Tkinter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Actualizaciones desde hilo principal (patrón de la app)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6.8 Fallos y degradación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Fallo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Comportamiento runtime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Sin cámara / motor caído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Formulario manual permanece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Sin match facial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Operario usa documento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Timeout HTTP (15 s)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Error de conexión visible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TLS inválido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Falla salvo verify_tls: false explícito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403 portería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Usuario sin menú en servidor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