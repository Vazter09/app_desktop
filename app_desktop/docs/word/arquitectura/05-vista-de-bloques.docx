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05 — Vista de bloques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3, 6, 7, 8</w:t>
      </w:r>
    </w:p>
    <w:p>
      <w:pPr>
        <w:pStyle w:val="Heading2"/>
      </w:pPr>
      <w:r>
        <w:rPr>
          <w:rFonts w:ascii="Calibri" w:hAnsi="Calibri"/>
          <w:b/>
          <w:sz w:val="22"/>
        </w:rPr>
        <w:t>5.1 Diagrama de bloques (capas as-built)</w:t>
      </w:r>
    </w:p>
    <w:p>
      <w:r>
        <w:rPr>
          <w:rFonts w:ascii="Consolas" w:hAnsi="Consolas"/>
          <w:b w:val="0"/>
          <w:sz w:val="20"/>
        </w:rPr>
        <w:t>[mermaid]</w:t>
      </w:r>
    </w:p>
    <w:p>
      <w:r>
        <w:rPr>
          <w:rFonts w:ascii="Consolas" w:hAnsi="Consolas"/>
          <w:b w:val="0"/>
          <w:sz w:val="20"/>
        </w:rPr>
        <w:t>flowchart TB</w:t>
      </w:r>
    </w:p>
    <w:p>
      <w:r>
        <w:rPr>
          <w:rFonts w:ascii="Consolas" w:hAnsi="Consolas"/>
          <w:b w:val="0"/>
          <w:sz w:val="20"/>
        </w:rPr>
        <w:t xml:space="preserve">  subgraph capaPresentacion [Capa_presentacion_src_ui]</w:t>
      </w:r>
    </w:p>
    <w:p>
      <w:r>
        <w:rPr>
          <w:rFonts w:ascii="Consolas" w:hAnsi="Consolas"/>
          <w:b w:val="0"/>
          <w:sz w:val="20"/>
        </w:rPr>
        <w:t xml:space="preserve">    login[LoginView]</w:t>
      </w:r>
    </w:p>
    <w:p>
      <w:r>
        <w:rPr>
          <w:rFonts w:ascii="Consolas" w:hAnsi="Consolas"/>
          <w:b w:val="0"/>
          <w:sz w:val="20"/>
        </w:rPr>
        <w:t xml:space="preserve">    shell[AppShell]</w:t>
      </w:r>
    </w:p>
    <w:p>
      <w:r>
        <w:rPr>
          <w:rFonts w:ascii="Consolas" w:hAnsi="Consolas"/>
          <w:b w:val="0"/>
          <w:sz w:val="20"/>
        </w:rPr>
        <w:t xml:space="preserve">    ingresoPage[IngresoPage]</w:t>
      </w:r>
    </w:p>
    <w:p>
      <w:r>
        <w:rPr>
          <w:rFonts w:ascii="Consolas" w:hAnsi="Consolas"/>
          <w:b w:val="0"/>
          <w:sz w:val="20"/>
        </w:rPr>
        <w:t xml:space="preserve">    facial[FacialRecognitionPanel]</w:t>
      </w:r>
    </w:p>
    <w:p>
      <w:r>
        <w:rPr>
          <w:rFonts w:ascii="Consolas" w:hAnsi="Consolas"/>
          <w:b w:val="0"/>
          <w:sz w:val="20"/>
        </w:rPr>
        <w:t xml:space="preserve">    form[IngresoFormPanel]</w:t>
      </w:r>
    </w:p>
    <w:p>
      <w:r>
        <w:rPr>
          <w:rFonts w:ascii="Consolas" w:hAnsi="Consolas"/>
          <w:b w:val="0"/>
          <w:sz w:val="20"/>
        </w:rPr>
        <w:t xml:space="preserve">    confirm[IdentificationConfirmationPanel]</w:t>
      </w:r>
    </w:p>
    <w:p>
      <w:r>
        <w:rPr>
          <w:rFonts w:ascii="Consolas" w:hAnsi="Consolas"/>
          <w:b w:val="0"/>
          <w:sz w:val="20"/>
        </w:rPr>
        <w:t xml:space="preserve">    huellaUI[HuellaScanCanvas_placeholder]</w:t>
      </w:r>
    </w:p>
    <w:p>
      <w:r>
        <w:rPr>
          <w:rFonts w:ascii="Consolas" w:hAnsi="Consolas"/>
          <w:b w:val="0"/>
          <w:sz w:val="20"/>
        </w:rPr>
        <w:t xml:space="preserve">    orphanInicio[InicioPage_huerfana]</w:t>
      </w:r>
    </w:p>
    <w:p>
      <w:r>
        <w:rPr>
          <w:rFonts w:ascii="Consolas" w:hAnsi="Consolas"/>
          <w:b w:val="0"/>
          <w:sz w:val="20"/>
        </w:rPr>
        <w:t xml:space="preserve">    orphanSalida[SalidaPage_huerfana]</w:t>
      </w:r>
    </w:p>
    <w:p>
      <w:r>
        <w:rPr>
          <w:rFonts w:ascii="Consolas" w:hAnsi="Consolas"/>
          <w:b w:val="0"/>
          <w:sz w:val="20"/>
        </w:rPr>
        <w:t xml:space="preserve">    orphanEntradas[EntradasPage_no_registrada]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capaAplicacion [Capa_aplicacion_src]</w:t>
      </w:r>
    </w:p>
    <w:p>
      <w:r>
        <w:rPr>
          <w:rFonts w:ascii="Consolas" w:hAnsi="Consolas"/>
          <w:b w:val="0"/>
          <w:sz w:val="20"/>
        </w:rPr>
        <w:t xml:space="preserve">    main[main.py]</w:t>
      </w:r>
    </w:p>
    <w:p>
      <w:r>
        <w:rPr>
          <w:rFonts w:ascii="Consolas" w:hAnsi="Consolas"/>
          <w:b w:val="0"/>
          <w:sz w:val="20"/>
        </w:rPr>
        <w:t xml:space="preserve">    config[AppConfig]</w:t>
      </w:r>
    </w:p>
    <w:p>
      <w:r>
        <w:rPr>
          <w:rFonts w:ascii="Consolas" w:hAnsi="Consolas"/>
          <w:b w:val="0"/>
          <w:sz w:val="20"/>
        </w:rPr>
        <w:t xml:space="preserve">    bootstrap[bootstrap.py]</w:t>
      </w:r>
    </w:p>
    <w:p>
      <w:r>
        <w:rPr>
          <w:rFonts w:ascii="Consolas" w:hAnsi="Consolas"/>
          <w:b w:val="0"/>
          <w:sz w:val="20"/>
        </w:rPr>
        <w:t xml:space="preserve">    paths[app_paths]</w:t>
      </w:r>
    </w:p>
    <w:p>
      <w:r>
        <w:rPr>
          <w:rFonts w:ascii="Consolas" w:hAnsi="Consolas"/>
          <w:b w:val="0"/>
          <w:sz w:val="20"/>
        </w:rPr>
        <w:t xml:space="preserve">    log[app_log]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capaDominio [Capa_dominio_local]</w:t>
      </w:r>
    </w:p>
    <w:p>
      <w:r>
        <w:rPr>
          <w:rFonts w:ascii="Consolas" w:hAnsi="Consolas"/>
          <w:b w:val="0"/>
          <w:sz w:val="20"/>
        </w:rPr>
        <w:t xml:space="preserve">    embedder[FaceEmbedder_YuNet_SFace]</w:t>
      </w:r>
    </w:p>
    <w:p>
      <w:r>
        <w:rPr>
          <w:rFonts w:ascii="Consolas" w:hAnsi="Consolas"/>
          <w:b w:val="0"/>
          <w:sz w:val="20"/>
        </w:rPr>
        <w:t xml:space="preserve">    scan[scan_capture]</w:t>
      </w:r>
    </w:p>
    <w:p>
      <w:r>
        <w:rPr>
          <w:rFonts w:ascii="Consolas" w:hAnsi="Consolas"/>
          <w:b w:val="0"/>
          <w:sz w:val="20"/>
        </w:rPr>
        <w:t xml:space="preserve">    validators[field_validators]</w:t>
      </w:r>
    </w:p>
    <w:p>
      <w:r>
        <w:rPr>
          <w:rFonts w:ascii="Consolas" w:hAnsi="Consolas"/>
          <w:b w:val="0"/>
          <w:sz w:val="20"/>
        </w:rPr>
        <w:t xml:space="preserve">    huellaMotor[huella.py_sintetico]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capaInfra [Capa_infraestructura]</w:t>
      </w:r>
    </w:p>
    <w:p>
      <w:r>
        <w:rPr>
          <w:rFonts w:ascii="Consolas" w:hAnsi="Consolas"/>
          <w:b w:val="0"/>
          <w:sz w:val="20"/>
        </w:rPr>
        <w:t xml:space="preserve">    client[SmartcsetClient]</w:t>
      </w:r>
    </w:p>
    <w:p>
      <w:r>
        <w:rPr>
          <w:rFonts w:ascii="Consolas" w:hAnsi="Consolas"/>
          <w:b w:val="0"/>
          <w:sz w:val="20"/>
        </w:rPr>
        <w:t xml:space="preserve">    camera[CameraSource]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subgraph externo [Externo]</w:t>
      </w:r>
    </w:p>
    <w:p>
      <w:r>
        <w:rPr>
          <w:rFonts w:ascii="Consolas" w:hAnsi="Consolas"/>
          <w:b w:val="0"/>
          <w:sz w:val="20"/>
        </w:rPr>
        <w:t xml:space="preserve">    backend[Backend_SmartCSET]</w:t>
      </w:r>
    </w:p>
    <w:p>
      <w:r>
        <w:rPr>
          <w:rFonts w:ascii="Consolas" w:hAnsi="Consolas"/>
          <w:b w:val="0"/>
          <w:sz w:val="20"/>
        </w:rPr>
        <w:t xml:space="preserve">  end</w:t>
      </w:r>
    </w:p>
    <w:p>
      <w:r>
        <w:rPr>
          <w:rFonts w:ascii="Consolas" w:hAnsi="Consolas"/>
          <w:b w:val="0"/>
          <w:sz w:val="20"/>
        </w:rPr>
        <w:t xml:space="preserve"> </w:t>
      </w:r>
    </w:p>
    <w:p>
      <w:r>
        <w:rPr>
          <w:rFonts w:ascii="Consolas" w:hAnsi="Consolas"/>
          <w:b w:val="0"/>
          <w:sz w:val="20"/>
        </w:rPr>
        <w:t xml:space="preserve">  login --&gt; main</w:t>
      </w:r>
    </w:p>
    <w:p>
      <w:r>
        <w:rPr>
          <w:rFonts w:ascii="Consolas" w:hAnsi="Consolas"/>
          <w:b w:val="0"/>
          <w:sz w:val="20"/>
        </w:rPr>
        <w:t xml:space="preserve">  main --&gt; shell</w:t>
      </w:r>
    </w:p>
    <w:p>
      <w:r>
        <w:rPr>
          <w:rFonts w:ascii="Consolas" w:hAnsi="Consolas"/>
          <w:b w:val="0"/>
          <w:sz w:val="20"/>
        </w:rPr>
        <w:t xml:space="preserve">  shell --&gt; ingresoPage</w:t>
      </w:r>
    </w:p>
    <w:p>
      <w:r>
        <w:rPr>
          <w:rFonts w:ascii="Consolas" w:hAnsi="Consolas"/>
          <w:b w:val="0"/>
          <w:sz w:val="20"/>
        </w:rPr>
        <w:t xml:space="preserve">  ingresoPage --&gt; facial</w:t>
      </w:r>
    </w:p>
    <w:p>
      <w:r>
        <w:rPr>
          <w:rFonts w:ascii="Consolas" w:hAnsi="Consolas"/>
          <w:b w:val="0"/>
          <w:sz w:val="20"/>
        </w:rPr>
        <w:t xml:space="preserve">  facial --&gt; form</w:t>
      </w:r>
    </w:p>
    <w:p>
      <w:r>
        <w:rPr>
          <w:rFonts w:ascii="Consolas" w:hAnsi="Consolas"/>
          <w:b w:val="0"/>
          <w:sz w:val="20"/>
        </w:rPr>
        <w:t xml:space="preserve">  facial --&gt; confirm</w:t>
      </w:r>
    </w:p>
    <w:p>
      <w:r>
        <w:rPr>
          <w:rFonts w:ascii="Consolas" w:hAnsi="Consolas"/>
          <w:b w:val="0"/>
          <w:sz w:val="20"/>
        </w:rPr>
        <w:t xml:space="preserve">  facial --&gt; huellaUI</w:t>
      </w:r>
    </w:p>
    <w:p>
      <w:r>
        <w:rPr>
          <w:rFonts w:ascii="Consolas" w:hAnsi="Consolas"/>
          <w:b w:val="0"/>
          <w:sz w:val="20"/>
        </w:rPr>
        <w:t xml:space="preserve">  facial --&gt; embedder</w:t>
      </w:r>
    </w:p>
    <w:p>
      <w:r>
        <w:rPr>
          <w:rFonts w:ascii="Consolas" w:hAnsi="Consolas"/>
          <w:b w:val="0"/>
          <w:sz w:val="20"/>
        </w:rPr>
        <w:t xml:space="preserve">  facial --&gt; camera</w:t>
      </w:r>
    </w:p>
    <w:p>
      <w:r>
        <w:rPr>
          <w:rFonts w:ascii="Consolas" w:hAnsi="Consolas"/>
          <w:b w:val="0"/>
          <w:sz w:val="20"/>
        </w:rPr>
        <w:t xml:space="preserve">  facial --&gt; client</w:t>
      </w:r>
    </w:p>
    <w:p>
      <w:r>
        <w:rPr>
          <w:rFonts w:ascii="Consolas" w:hAnsi="Consolas"/>
          <w:b w:val="0"/>
          <w:sz w:val="20"/>
        </w:rPr>
        <w:t xml:space="preserve">  form --&gt; client</w:t>
      </w:r>
    </w:p>
    <w:p>
      <w:r>
        <w:rPr>
          <w:rFonts w:ascii="Consolas" w:hAnsi="Consolas"/>
          <w:b w:val="0"/>
          <w:sz w:val="20"/>
        </w:rPr>
        <w:t xml:space="preserve">  form --&gt; scan</w:t>
      </w:r>
    </w:p>
    <w:p>
      <w:r>
        <w:rPr>
          <w:rFonts w:ascii="Consolas" w:hAnsi="Consolas"/>
          <w:b w:val="0"/>
          <w:sz w:val="20"/>
        </w:rPr>
        <w:t xml:space="preserve">  form --&gt; validators</w:t>
      </w:r>
    </w:p>
    <w:p>
      <w:r>
        <w:rPr>
          <w:rFonts w:ascii="Consolas" w:hAnsi="Consolas"/>
          <w:b w:val="0"/>
          <w:sz w:val="20"/>
        </w:rPr>
        <w:t xml:space="preserve">  client --&gt; backend</w:t>
      </w:r>
    </w:p>
    <w:p>
      <w:r>
        <w:rPr>
          <w:rFonts w:ascii="Consolas" w:hAnsi="Consolas"/>
          <w:b w:val="0"/>
          <w:sz w:val="20"/>
        </w:rPr>
        <w:t xml:space="preserve">  main --&gt; config</w:t>
      </w:r>
    </w:p>
    <w:p>
      <w:r>
        <w:rPr>
          <w:rFonts w:ascii="Consolas" w:hAnsi="Consolas"/>
          <w:b w:val="0"/>
          <w:sz w:val="20"/>
        </w:rPr>
        <w:t xml:space="preserve">  main --&gt; bootstrap</w:t>
      </w:r>
    </w:p>
    <w:p>
      <w:r>
        <w:rPr>
          <w:rFonts w:ascii="Consolas" w:hAnsi="Consolas"/>
          <w:b w:val="0"/>
          <w:sz w:val="20"/>
        </w:rPr>
        <w:t xml:space="preserve">  main --&gt; paths</w:t>
      </w:r>
    </w:p>
    <w:p>
      <w:r>
        <w:rPr>
          <w:rFonts w:ascii="Consolas" w:hAnsi="Consolas"/>
          <w:b w:val="0"/>
          <w:sz w:val="20"/>
        </w:rPr>
        <w:t xml:space="preserve">  main --&gt; log</w:t>
      </w:r>
    </w:p>
    <w:p>
      <w:pPr>
        <w:pStyle w:val="Heading2"/>
      </w:pPr>
      <w:r>
        <w:rPr>
          <w:rFonts w:ascii="Calibri" w:hAnsi="Calibri"/>
          <w:b/>
          <w:sz w:val="22"/>
        </w:rPr>
        <w:t>5.2 Contenedores lógicos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Contenedor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Ubicación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Responsabilidad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Presentación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src/ui/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Login, shell, portería unificada, confirmación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Aplicación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src/main.py, bootstrap.py, config.py, app_paths.py, app_log.py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Ciclo de vida, venv, config, rutas, logs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Dominio local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src/motor/, src/ui/scan_capture.py, field_validators.py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Embedding, pistola, sanitización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Infraestructura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src/smartcset_client.py, src/ui/camera.py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HTTP sesión + cámara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Empaque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packaging/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Spec PyInstaller, hooks, scripts PowerShell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Pruebas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tests/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Unittest integración + parseo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5.3 Componentes de presentación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Archivo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LoginView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ui/login_view.py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Credenciales → client.login()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AppShell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ui/shell.py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Topbar + área de contenido; sin sidebar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IngresoPage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ui/pages/ingreso.py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Host de FacialRecognitionPanel (ruta default)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FacialRecognitionPanel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ui/facial_modal.py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Orquesta cámara, facial, enrolar, modo acceso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IngresoFormPanel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ui/ingreso_form_panel.py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Manual / pistola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IdentificationConfirmationPanel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ui/identification_confirmation_modal.py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Foto servidor + confirmar/cancelar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theme / responsive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ui/theme.py, ui/responsive.py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Identidad y escalado</w:t>
            </w:r>
          </w:p>
        </w:tc>
      </w:tr>
    </w:tbl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Huérfanas:</w:t>
      </w:r>
      <w:r>
        <w:rPr>
          <w:rFonts w:ascii="Calibri" w:hAnsi="Calibri"/>
          <w:b w:val="0"/>
          <w:sz w:val="22"/>
        </w:rPr>
        <w:t xml:space="preserve"> </w:t>
      </w:r>
      <w:r>
        <w:rPr>
          <w:rFonts w:ascii="Consolas" w:hAnsi="Consolas"/>
          <w:b w:val="0"/>
          <w:sz w:val="20"/>
        </w:rPr>
        <w:t>InicioPage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sz w:val="20"/>
        </w:rPr>
        <w:t>SalidaPage</w:t>
      </w:r>
      <w:r>
        <w:rPr>
          <w:rFonts w:ascii="Calibri" w:hAnsi="Calibri"/>
          <w:b w:val="0"/>
          <w:sz w:val="22"/>
        </w:rPr>
        <w:t xml:space="preserve"> registradas en </w:t>
      </w:r>
      <w:r>
        <w:rPr>
          <w:rFonts w:ascii="Consolas" w:hAnsi="Consolas"/>
          <w:b w:val="0"/>
          <w:sz w:val="20"/>
        </w:rPr>
        <w:t>_pages</w:t>
      </w:r>
      <w:r>
        <w:rPr>
          <w:rFonts w:ascii="Calibri" w:hAnsi="Calibri"/>
          <w:b w:val="0"/>
          <w:sz w:val="22"/>
        </w:rPr>
        <w:t xml:space="preserve"> pero sin navegación; </w:t>
      </w:r>
      <w:r>
        <w:rPr>
          <w:rFonts w:ascii="Consolas" w:hAnsi="Consolas"/>
          <w:b w:val="0"/>
          <w:sz w:val="20"/>
        </w:rPr>
        <w:t>EntradasPage</w:t>
      </w:r>
      <w:r>
        <w:rPr>
          <w:rFonts w:ascii="Calibri" w:hAnsi="Calibri"/>
          <w:b w:val="0"/>
          <w:sz w:val="22"/>
        </w:rPr>
        <w:t xml:space="preserve"> ni siquiera registrada en </w:t>
      </w:r>
      <w:r>
        <w:rPr>
          <w:rFonts w:ascii="Consolas" w:hAnsi="Consolas"/>
          <w:b w:val="0"/>
          <w:sz w:val="20"/>
        </w:rPr>
        <w:t>_pages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5.4 Dominio local — motor facial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Pieza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Detector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YuNet ONNX (face_detection_yunet_2023mar.onnx)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Reconocedor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SFace ONNX (face_recognition_sface_2021dec.onnx)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Dimensión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EMBEDDING_DIMENSION = 128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Umbral detección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YUNET_SCORE_THRESHOLD = 0.22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Max lado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640 px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Ciclo de vida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Singleton _get_embedder() evita recargar ONNX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Huella: </w:t>
      </w:r>
      <w:r>
        <w:rPr>
          <w:rFonts w:ascii="Consolas" w:hAnsi="Consolas"/>
          <w:b w:val="0"/>
          <w:sz w:val="20"/>
        </w:rPr>
        <w:t>motor/huella.py</w:t>
      </w:r>
      <w:r>
        <w:rPr>
          <w:rFonts w:ascii="Calibri" w:hAnsi="Calibri"/>
          <w:b w:val="0"/>
          <w:sz w:val="22"/>
        </w:rPr>
        <w:t xml:space="preserve"> + </w:t>
      </w:r>
      <w:r>
        <w:rPr>
          <w:rFonts w:ascii="Consolas" w:hAnsi="Consolas"/>
          <w:b w:val="0"/>
          <w:sz w:val="20"/>
        </w:rPr>
        <w:t>HuellaScanCanvas</w:t>
      </w:r>
      <w:r>
        <w:rPr>
          <w:rFonts w:ascii="Calibri" w:hAnsi="Calibri"/>
          <w:b w:val="0"/>
          <w:sz w:val="22"/>
        </w:rPr>
        <w:t xml:space="preserve"> — sintético / animación; no hardware.</w:t>
      </w:r>
    </w:p>
    <w:p>
      <w:pPr>
        <w:pStyle w:val="Heading2"/>
      </w:pPr>
      <w:r>
        <w:rPr>
          <w:rFonts w:ascii="Calibri" w:hAnsi="Calibri"/>
          <w:b/>
          <w:sz w:val="22"/>
        </w:rPr>
        <w:t>5.5 Infraestructura — `SmartcsetClient`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Stdlib HTTP, cookie jar, </w:t>
      </w:r>
      <w:r>
        <w:rPr>
          <w:rFonts w:ascii="Consolas" w:hAnsi="Consolas"/>
          <w:b w:val="0"/>
          <w:sz w:val="20"/>
        </w:rPr>
        <w:t>RLock</w:t>
      </w:r>
      <w:r>
        <w:rPr>
          <w:rFonts w:ascii="Calibri" w:hAnsi="Calibri"/>
          <w:b w:val="0"/>
          <w:sz w:val="22"/>
        </w:rPr>
        <w:t>, timeout 15 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sigue redirects 3xx.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TLS vía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 de </w:t>
      </w:r>
      <w:r>
        <w:rPr>
          <w:rFonts w:ascii="Consolas" w:hAnsi="Consolas"/>
          <w:b w:val="0"/>
          <w:sz w:val="20"/>
        </w:rPr>
        <w:t>AppConfig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Excepciones: </w:t>
      </w:r>
      <w:r>
        <w:rPr>
          <w:rFonts w:ascii="Consolas" w:hAnsi="Consolas"/>
          <w:b w:val="0"/>
          <w:sz w:val="20"/>
        </w:rPr>
        <w:t>SmartcsetApiError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SmartcsetConnectionError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5.6 Integración con monorepo (bloques externos)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Dominio servidor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Ruta monorepo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backend/routers/auth/v1/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Portería / biometría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backend/routers/porteria/v1/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Entradas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backend/routers/entradas/v1/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Servicios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backend/services/porteria/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SQL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database/functions/porteria/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Fotos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frontend/web/public/uploads/biometria/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5.7 Relaciones de dependencia (reglas)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UI llama a </w:t>
      </w:r>
      <w:r>
        <w:rPr>
          <w:rFonts w:ascii="Consolas" w:hAnsi="Consolas"/>
          <w:b w:val="0"/>
          <w:sz w:val="20"/>
        </w:rPr>
        <w:t>SmartcsetClient</w:t>
      </w:r>
      <w:r>
        <w:rPr>
          <w:rFonts w:ascii="Calibri" w:hAnsi="Calibri"/>
          <w:b w:val="0"/>
          <w:sz w:val="22"/>
        </w:rPr>
        <w:t xml:space="preserve">;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abre PDO ni SQL.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Solo </w:t>
      </w:r>
      <w:r>
        <w:rPr>
          <w:rFonts w:ascii="Consolas" w:hAnsi="Consolas"/>
          <w:b w:val="0"/>
          <w:sz w:val="20"/>
        </w:rPr>
        <w:t>FaceEmbedder</w:t>
      </w:r>
      <w:r>
        <w:rPr>
          <w:rFonts w:ascii="Calibri" w:hAnsi="Calibri"/>
          <w:b w:val="0"/>
          <w:sz w:val="22"/>
        </w:rPr>
        <w:t xml:space="preserve"> produce vectores; UI no implementa ONNX.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Páginas huérfanas no deben asumirse en flujos de operación documentados.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